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B2BB" w14:textId="77777777" w:rsidR="00870EDC" w:rsidRDefault="008D04AF" w:rsidP="008D04AF">
      <w:pPr>
        <w:rPr>
          <w:rFonts w:ascii="Times New Roman" w:hAnsi="Times New Roman" w:cs="Times New Roman"/>
        </w:rPr>
      </w:pP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SPEAKING SKILLS - PRACTICE SECTION</w:t>
      </w:r>
      <w:r w:rsidRPr="008D04AF">
        <w:rPr>
          <w:rFonts w:ascii="Times New Roman" w:hAnsi="Times New Roman" w:cs="Times New Roman"/>
          <w:b/>
          <w:bCs/>
        </w:rPr>
        <w:br/>
      </w:r>
      <w:r w:rsidRPr="008D04AF">
        <w:rPr>
          <w:rFonts w:ascii="Times New Roman" w:hAnsi="Times New Roman" w:cs="Times New Roman"/>
          <w:b/>
          <w:bCs/>
        </w:rPr>
        <w:br/>
        <w:t>LESSONS</w:t>
      </w:r>
      <w:r w:rsidRPr="008D04AF">
        <w:rPr>
          <w:rFonts w:ascii="Times New Roman" w:hAnsi="Times New Roman" w:cs="Times New Roman"/>
          <w:b/>
          <w:bCs/>
        </w:rPr>
        <w:br/>
      </w:r>
      <w:r w:rsidRPr="008D04AF">
        <w:rPr>
          <w:rFonts w:ascii="Times New Roman" w:hAnsi="Times New Roman" w:cs="Times New Roman"/>
        </w:rPr>
        <w:br/>
        <w:t>1. Self Intro Lessons (Listen, Write, Practice, Speak)</w:t>
      </w:r>
      <w:r w:rsidRPr="008D04AF">
        <w:rPr>
          <w:rFonts w:ascii="Times New Roman" w:hAnsi="Times New Roman" w:cs="Times New Roman"/>
        </w:rPr>
        <w:br/>
        <w:t>- How to prepare a self introduction</w:t>
      </w:r>
      <w:r w:rsidRPr="008D04AF">
        <w:rPr>
          <w:rFonts w:ascii="Times New Roman" w:hAnsi="Times New Roman" w:cs="Times New Roman"/>
        </w:rPr>
        <w:br/>
        <w:t>- Essential items to include in a self intro</w:t>
      </w:r>
      <w:r w:rsidRPr="008D04AF">
        <w:rPr>
          <w:rFonts w:ascii="Times New Roman" w:hAnsi="Times New Roman" w:cs="Times New Roman"/>
        </w:rPr>
        <w:br/>
        <w:t>- Narrative, style, intonation, pronunciation, pace, tempo</w:t>
      </w:r>
      <w:r w:rsidRPr="008D04AF">
        <w:rPr>
          <w:rFonts w:ascii="Times New Roman" w:hAnsi="Times New Roman" w:cs="Times New Roman"/>
        </w:rPr>
        <w:br/>
        <w:t>- Crafting the best self intro</w:t>
      </w:r>
      <w:r w:rsidRPr="008D04AF">
        <w:rPr>
          <w:rFonts w:ascii="Times New Roman" w:hAnsi="Times New Roman" w:cs="Times New Roman"/>
        </w:rPr>
        <w:br/>
        <w:t>- Demo version for reference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  <w:t>2. Adjectives / Action Verbs (Learning &amp; Application)</w:t>
      </w:r>
      <w:r w:rsidRPr="008D04AF">
        <w:rPr>
          <w:rFonts w:ascii="Times New Roman" w:hAnsi="Times New Roman" w:cs="Times New Roman"/>
        </w:rPr>
        <w:br/>
        <w:t>- Daily adjectives with demo usage</w:t>
      </w:r>
      <w:r w:rsidRPr="008D04AF">
        <w:rPr>
          <w:rFonts w:ascii="Times New Roman" w:hAnsi="Times New Roman" w:cs="Times New Roman"/>
        </w:rPr>
        <w:br/>
        <w:t>- How adjectives elevate a sentence</w:t>
      </w:r>
      <w:r w:rsidRPr="008D04AF">
        <w:rPr>
          <w:rFonts w:ascii="Times New Roman" w:hAnsi="Times New Roman" w:cs="Times New Roman"/>
        </w:rPr>
        <w:br/>
        <w:t>- Professional adjectives for interviews</w:t>
      </w:r>
      <w:r w:rsidRPr="008D04AF">
        <w:rPr>
          <w:rFonts w:ascii="Times New Roman" w:hAnsi="Times New Roman" w:cs="Times New Roman"/>
        </w:rPr>
        <w:br/>
        <w:t>- Email-friendly adjectives</w:t>
      </w:r>
      <w:r w:rsidRPr="008D04AF">
        <w:rPr>
          <w:rFonts w:ascii="Times New Roman" w:hAnsi="Times New Roman" w:cs="Times New Roman"/>
        </w:rPr>
        <w:br/>
        <w:t>- Most commonly used adjectives list</w:t>
      </w:r>
      <w:r w:rsidRPr="008D04AF">
        <w:rPr>
          <w:rFonts w:ascii="Times New Roman" w:hAnsi="Times New Roman" w:cs="Times New Roman"/>
        </w:rPr>
        <w:br/>
        <w:t>- Interview adjectives</w:t>
      </w:r>
      <w:r w:rsidRPr="008D04AF">
        <w:rPr>
          <w:rFonts w:ascii="Times New Roman" w:hAnsi="Times New Roman" w:cs="Times New Roman"/>
        </w:rPr>
        <w:br/>
        <w:t>- Smart reply sentences practice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  <w:t>3. Connectors</w:t>
      </w:r>
      <w:r w:rsidRPr="008D04AF">
        <w:rPr>
          <w:rFonts w:ascii="Times New Roman" w:hAnsi="Times New Roman" w:cs="Times New Roman"/>
        </w:rPr>
        <w:br/>
        <w:t>- Daily use connectors</w:t>
      </w:r>
      <w:r w:rsidRPr="008D04AF">
        <w:rPr>
          <w:rFonts w:ascii="Times New Roman" w:hAnsi="Times New Roman" w:cs="Times New Roman"/>
        </w:rPr>
        <w:br/>
        <w:t>- How connectors elevate speaking flow</w:t>
      </w:r>
      <w:r w:rsidRPr="008D04AF">
        <w:rPr>
          <w:rFonts w:ascii="Times New Roman" w:hAnsi="Times New Roman" w:cs="Times New Roman"/>
        </w:rPr>
        <w:br/>
        <w:t>- Professional and interview connectors</w:t>
      </w:r>
      <w:r w:rsidRPr="008D04AF">
        <w:rPr>
          <w:rFonts w:ascii="Times New Roman" w:hAnsi="Times New Roman" w:cs="Times New Roman"/>
        </w:rPr>
        <w:br/>
        <w:t>- Email connectors for workplace</w:t>
      </w:r>
      <w:r w:rsidRPr="008D04AF">
        <w:rPr>
          <w:rFonts w:ascii="Times New Roman" w:hAnsi="Times New Roman" w:cs="Times New Roman"/>
        </w:rPr>
        <w:br/>
        <w:t>- Most used connectors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  <w:t>4. Time, Space &amp; Action (Structured Communication)</w:t>
      </w:r>
      <w:r w:rsidRPr="008D04AF">
        <w:rPr>
          <w:rFonts w:ascii="Times New Roman" w:hAnsi="Times New Roman" w:cs="Times New Roman"/>
        </w:rPr>
        <w:br/>
        <w:t>- Time sequence language</w:t>
      </w:r>
      <w:r w:rsidRPr="008D04AF">
        <w:rPr>
          <w:rFonts w:ascii="Times New Roman" w:hAnsi="Times New Roman" w:cs="Times New Roman"/>
        </w:rPr>
        <w:br/>
        <w:t>- Spatial description words</w:t>
      </w:r>
      <w:r w:rsidRPr="008D04AF">
        <w:rPr>
          <w:rFonts w:ascii="Times New Roman" w:hAnsi="Times New Roman" w:cs="Times New Roman"/>
        </w:rPr>
        <w:br/>
        <w:t>- Action narration for responsibilities</w:t>
      </w:r>
      <w:r w:rsidRPr="008D04AF">
        <w:rPr>
          <w:rFonts w:ascii="Times New Roman" w:hAnsi="Times New Roman" w:cs="Times New Roman"/>
        </w:rPr>
        <w:br/>
        <w:t>- Professional interview usage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  <w:t>5. Vocabulary in Action</w:t>
      </w:r>
      <w:r w:rsidRPr="008D04AF">
        <w:rPr>
          <w:rFonts w:ascii="Times New Roman" w:hAnsi="Times New Roman" w:cs="Times New Roman"/>
        </w:rPr>
        <w:br/>
        <w:t>- Role-based vocabulary</w:t>
      </w:r>
      <w:r w:rsidRPr="008D04AF">
        <w:rPr>
          <w:rFonts w:ascii="Times New Roman" w:hAnsi="Times New Roman" w:cs="Times New Roman"/>
        </w:rPr>
        <w:br/>
        <w:t>- Workplace and professional expressions</w:t>
      </w:r>
      <w:r w:rsidRPr="008D04AF">
        <w:rPr>
          <w:rFonts w:ascii="Times New Roman" w:hAnsi="Times New Roman" w:cs="Times New Roman"/>
        </w:rPr>
        <w:br/>
        <w:t>- Email vocabulary</w:t>
      </w:r>
      <w:r w:rsidRPr="008D04AF">
        <w:rPr>
          <w:rFonts w:ascii="Times New Roman" w:hAnsi="Times New Roman" w:cs="Times New Roman"/>
        </w:rPr>
        <w:br/>
        <w:t>- Interview vocabulary usage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  <w:t>6. HR Interview - Vocabulary + Tone + Confidence</w:t>
      </w:r>
      <w:r w:rsidRPr="008D04AF">
        <w:rPr>
          <w:rFonts w:ascii="Times New Roman" w:hAnsi="Times New Roman" w:cs="Times New Roman"/>
        </w:rPr>
        <w:br/>
        <w:t>- HR-focused adjectives</w:t>
      </w:r>
      <w:r w:rsidRPr="008D04AF">
        <w:rPr>
          <w:rFonts w:ascii="Times New Roman" w:hAnsi="Times New Roman" w:cs="Times New Roman"/>
        </w:rPr>
        <w:br/>
        <w:t>- Professional tone usage</w:t>
      </w:r>
      <w:r w:rsidRPr="008D04AF">
        <w:rPr>
          <w:rFonts w:ascii="Times New Roman" w:hAnsi="Times New Roman" w:cs="Times New Roman"/>
        </w:rPr>
        <w:br/>
        <w:t>- Smart response techniques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lastRenderedPageBreak/>
        <w:t>- Most expected HR vocabulary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PRACTICE EVERYDAY SECTION</w:t>
      </w:r>
      <w:r w:rsidRPr="008D04AF">
        <w:rPr>
          <w:rFonts w:ascii="Times New Roman" w:hAnsi="Times New Roman" w:cs="Times New Roman"/>
          <w:b/>
          <w:bCs/>
        </w:rPr>
        <w:br/>
      </w:r>
      <w:r w:rsidRPr="008D04AF">
        <w:rPr>
          <w:rFonts w:ascii="Times New Roman" w:hAnsi="Times New Roman" w:cs="Times New Roman"/>
        </w:rPr>
        <w:t>- Self intro everyday speaking</w:t>
      </w:r>
      <w:r w:rsidRPr="008D04AF">
        <w:rPr>
          <w:rFonts w:ascii="Times New Roman" w:hAnsi="Times New Roman" w:cs="Times New Roman"/>
        </w:rPr>
        <w:br/>
        <w:t>- Speaking on latest tech/politics/social topics</w:t>
      </w:r>
      <w:r w:rsidRPr="008D04AF">
        <w:rPr>
          <w:rFonts w:ascii="Times New Roman" w:hAnsi="Times New Roman" w:cs="Times New Roman"/>
        </w:rPr>
        <w:br/>
        <w:t>- Speaking on random topics</w:t>
      </w:r>
      <w:r w:rsidRPr="008D04AF">
        <w:rPr>
          <w:rFonts w:ascii="Times New Roman" w:hAnsi="Times New Roman" w:cs="Times New Roman"/>
        </w:rPr>
        <w:br/>
        <w:t>- Providing solutions for a problem</w:t>
      </w:r>
      <w:r w:rsidRPr="008D04AF">
        <w:rPr>
          <w:rFonts w:ascii="Times New Roman" w:hAnsi="Times New Roman" w:cs="Times New Roman"/>
        </w:rPr>
        <w:br/>
        <w:t>- JAM – Just A Minute (fluency drill)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SPONTANEITY SECTION</w:t>
      </w:r>
      <w:r w:rsidRPr="008D04AF">
        <w:rPr>
          <w:rFonts w:ascii="Times New Roman" w:hAnsi="Times New Roman" w:cs="Times New Roman"/>
          <w:b/>
          <w:bCs/>
        </w:rPr>
        <w:br/>
      </w:r>
      <w:r w:rsidRPr="008D04AF">
        <w:rPr>
          <w:rFonts w:ascii="Times New Roman" w:hAnsi="Times New Roman" w:cs="Times New Roman"/>
        </w:rPr>
        <w:t>- Quick question responses</w:t>
      </w:r>
      <w:r w:rsidRPr="008D04AF">
        <w:rPr>
          <w:rFonts w:ascii="Times New Roman" w:hAnsi="Times New Roman" w:cs="Times New Roman"/>
        </w:rPr>
        <w:br/>
        <w:t>- Spontaneous conversations</w:t>
      </w:r>
      <w:r w:rsidRPr="008D04AF">
        <w:rPr>
          <w:rFonts w:ascii="Times New Roman" w:hAnsi="Times New Roman" w:cs="Times New Roman"/>
        </w:rPr>
        <w:br/>
        <w:t>- Casual conversations</w:t>
      </w:r>
      <w:r w:rsidRPr="008D04AF">
        <w:rPr>
          <w:rFonts w:ascii="Times New Roman" w:hAnsi="Times New Roman" w:cs="Times New Roman"/>
        </w:rPr>
        <w:br/>
        <w:t>- Tech-related spontaneous speaking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ASK &amp; UNDERSTAND SECTION</w:t>
      </w:r>
      <w:r w:rsidRPr="008D04AF">
        <w:rPr>
          <w:rFonts w:ascii="Times New Roman" w:hAnsi="Times New Roman" w:cs="Times New Roman"/>
          <w:b/>
          <w:bCs/>
        </w:rPr>
        <w:br/>
      </w:r>
      <w:r w:rsidRPr="008D04AF">
        <w:rPr>
          <w:rFonts w:ascii="Times New Roman" w:hAnsi="Times New Roman" w:cs="Times New Roman"/>
        </w:rPr>
        <w:t>- Ask doubts on grammar, tech, English, personality, life skills</w:t>
      </w:r>
      <w:r w:rsidRPr="008D04AF">
        <w:rPr>
          <w:rFonts w:ascii="Times New Roman" w:hAnsi="Times New Roman" w:cs="Times New Roman"/>
        </w:rPr>
        <w:br/>
        <w:t>- AI explains and converts into voice practice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OVERNIGHT CONFIDENCE BOOSTER</w:t>
      </w:r>
      <w:r w:rsidRPr="008D04AF">
        <w:rPr>
          <w:rFonts w:ascii="Times New Roman" w:hAnsi="Times New Roman" w:cs="Times New Roman"/>
          <w:b/>
          <w:bCs/>
        </w:rPr>
        <w:br/>
      </w:r>
      <w:r w:rsidRPr="008D04AF">
        <w:rPr>
          <w:rFonts w:ascii="Times New Roman" w:hAnsi="Times New Roman" w:cs="Times New Roman"/>
        </w:rPr>
        <w:t>- Checklist before interview</w:t>
      </w:r>
      <w:r w:rsidRPr="008D04AF">
        <w:rPr>
          <w:rFonts w:ascii="Times New Roman" w:hAnsi="Times New Roman" w:cs="Times New Roman"/>
        </w:rPr>
        <w:br/>
        <w:t>- Quick self intro practice</w:t>
      </w:r>
      <w:r w:rsidRPr="008D04AF">
        <w:rPr>
          <w:rFonts w:ascii="Times New Roman" w:hAnsi="Times New Roman" w:cs="Times New Roman"/>
        </w:rPr>
        <w:br/>
        <w:t>- Job role understanding</w:t>
      </w:r>
      <w:r w:rsidRPr="008D04AF">
        <w:rPr>
          <w:rFonts w:ascii="Times New Roman" w:hAnsi="Times New Roman" w:cs="Times New Roman"/>
        </w:rPr>
        <w:br/>
        <w:t>- Expected questions revision</w:t>
      </w:r>
      <w:r w:rsidRPr="008D04AF">
        <w:rPr>
          <w:rFonts w:ascii="Times New Roman" w:hAnsi="Times New Roman" w:cs="Times New Roman"/>
        </w:rPr>
        <w:br/>
        <w:t>- Tips &amp; tricks for confidence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HR INTERVIEW SECTION</w:t>
      </w:r>
      <w:r w:rsidRPr="008D04AF">
        <w:rPr>
          <w:rFonts w:ascii="Times New Roman" w:hAnsi="Times New Roman" w:cs="Times New Roman"/>
        </w:rPr>
        <w:br/>
        <w:t>- HR panel discussion simulation</w:t>
      </w:r>
      <w:r w:rsidRPr="008D04AF">
        <w:rPr>
          <w:rFonts w:ascii="Times New Roman" w:hAnsi="Times New Roman" w:cs="Times New Roman"/>
        </w:rPr>
        <w:br/>
        <w:t>- Self intro, common HR Qs, 100 most asked interview Qs</w:t>
      </w:r>
      <w:r w:rsidRPr="008D04AF">
        <w:rPr>
          <w:rFonts w:ascii="Times New Roman" w:hAnsi="Times New Roman" w:cs="Times New Roman"/>
        </w:rPr>
        <w:br/>
        <w:t>- Behavioral &amp; situational response skill building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TECHNICAL HR SECTION</w:t>
      </w:r>
      <w:r w:rsidRPr="008D04AF">
        <w:rPr>
          <w:rFonts w:ascii="Times New Roman" w:hAnsi="Times New Roman" w:cs="Times New Roman"/>
        </w:rPr>
        <w:br/>
        <w:t>- Tool wise HR questions</w:t>
      </w:r>
      <w:r w:rsidRPr="008D04AF">
        <w:rPr>
          <w:rFonts w:ascii="Times New Roman" w:hAnsi="Times New Roman" w:cs="Times New Roman"/>
        </w:rPr>
        <w:br/>
        <w:t>- Language-wise questions (C, C++, Java, Python)</w:t>
      </w:r>
      <w:r w:rsidRPr="008D04AF">
        <w:rPr>
          <w:rFonts w:ascii="Times New Roman" w:hAnsi="Times New Roman" w:cs="Times New Roman"/>
        </w:rPr>
        <w:br/>
        <w:t>- Situation and application-based questions</w:t>
      </w:r>
      <w:r w:rsidRPr="008D04AF">
        <w:rPr>
          <w:rFonts w:ascii="Times New Roman" w:hAnsi="Times New Roman" w:cs="Times New Roman"/>
        </w:rPr>
        <w:br/>
        <w:t>- Problem-solving oral explanation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lastRenderedPageBreak/>
        <w:t>COMPANY SPECIFIC</w:t>
      </w:r>
      <w:r w:rsidRPr="008D04AF">
        <w:rPr>
          <w:rFonts w:ascii="Times New Roman" w:hAnsi="Times New Roman" w:cs="Times New Roman"/>
        </w:rPr>
        <w:br/>
        <w:t>- Role-based questions</w:t>
      </w:r>
      <w:r w:rsidRPr="008D04AF">
        <w:rPr>
          <w:rFonts w:ascii="Times New Roman" w:hAnsi="Times New Roman" w:cs="Times New Roman"/>
        </w:rPr>
        <w:br/>
        <w:t>- Tool-based questions</w:t>
      </w:r>
      <w:r w:rsidRPr="008D04AF">
        <w:rPr>
          <w:rFonts w:ascii="Times New Roman" w:hAnsi="Times New Roman" w:cs="Times New Roman"/>
        </w:rPr>
        <w:br/>
        <w:t>- Based on previously asked questions in real placements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DYNAMICS</w:t>
      </w:r>
      <w:r w:rsidRPr="008D04AF">
        <w:rPr>
          <w:rFonts w:ascii="Times New Roman" w:hAnsi="Times New Roman" w:cs="Times New Roman"/>
        </w:rPr>
        <w:br/>
        <w:t>- Pick company challenge</w:t>
      </w:r>
      <w:r w:rsidRPr="008D04AF">
        <w:rPr>
          <w:rFonts w:ascii="Times New Roman" w:hAnsi="Times New Roman" w:cs="Times New Roman"/>
        </w:rPr>
        <w:br/>
        <w:t>- Answer domain-specific interview questions</w:t>
      </w:r>
      <w:r w:rsidRPr="008D04AF">
        <w:rPr>
          <w:rFonts w:ascii="Times New Roman" w:hAnsi="Times New Roman" w:cs="Times New Roman"/>
        </w:rPr>
        <w:br/>
        <w:t>- Pick tool challenge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REVISION SECTION</w:t>
      </w:r>
      <w:r w:rsidRPr="008D04AF">
        <w:rPr>
          <w:rFonts w:ascii="Times New Roman" w:hAnsi="Times New Roman" w:cs="Times New Roman"/>
        </w:rPr>
        <w:br/>
        <w:t>- Revise specific language/tool</w:t>
      </w:r>
      <w:r w:rsidRPr="008D04AF">
        <w:rPr>
          <w:rFonts w:ascii="Times New Roman" w:hAnsi="Times New Roman" w:cs="Times New Roman"/>
        </w:rPr>
        <w:br/>
        <w:t>- Revise vocabulary packs</w:t>
      </w:r>
      <w:r w:rsidRPr="008D04AF">
        <w:rPr>
          <w:rFonts w:ascii="Times New Roman" w:hAnsi="Times New Roman" w:cs="Times New Roman"/>
        </w:rPr>
        <w:br/>
        <w:t>- Revise common reply sentences</w:t>
      </w:r>
    </w:p>
    <w:p w14:paraId="2F30424B" w14:textId="7BD8781E" w:rsidR="002D1087" w:rsidRPr="008D04AF" w:rsidRDefault="008D04AF" w:rsidP="008D04AF">
      <w:pPr>
        <w:rPr>
          <w:rFonts w:ascii="Times New Roman" w:hAnsi="Times New Roman" w:cs="Times New Roman"/>
        </w:rPr>
      </w:pPr>
      <w:r w:rsidRPr="008D04AF">
        <w:rPr>
          <w:rFonts w:ascii="Times New Roman" w:hAnsi="Times New Roman" w:cs="Times New Roman"/>
        </w:rPr>
        <w:br/>
      </w:r>
      <w:r w:rsidR="0031303C">
        <w:rPr>
          <w:rFonts w:ascii="Times New Roman" w:hAnsi="Times New Roman" w:cs="Times New Roman"/>
          <w:b/>
          <w:bCs/>
        </w:rPr>
        <w:t xml:space="preserve"> 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WEEKLY AND BI-WEEKLY SPEAKING CONTEST</w:t>
      </w:r>
      <w:r w:rsidRPr="008D04AF">
        <w:rPr>
          <w:rFonts w:ascii="Times New Roman" w:hAnsi="Times New Roman" w:cs="Times New Roman"/>
          <w:b/>
          <w:bCs/>
        </w:rPr>
        <w:br/>
      </w:r>
      <w:r w:rsidRPr="008D04AF">
        <w:rPr>
          <w:rFonts w:ascii="Times New Roman" w:hAnsi="Times New Roman" w:cs="Times New Roman"/>
        </w:rPr>
        <w:br/>
        <w:t>60-minute test:</w:t>
      </w:r>
      <w:r w:rsidRPr="008D04AF">
        <w:rPr>
          <w:rFonts w:ascii="Times New Roman" w:hAnsi="Times New Roman" w:cs="Times New Roman"/>
        </w:rPr>
        <w:br/>
        <w:t>- Self intro</w:t>
      </w:r>
      <w:r w:rsidRPr="008D04AF">
        <w:rPr>
          <w:rFonts w:ascii="Times New Roman" w:hAnsi="Times New Roman" w:cs="Times New Roman"/>
        </w:rPr>
        <w:br/>
        <w:t>- HR Core questions</w:t>
      </w:r>
      <w:r w:rsidRPr="008D04AF">
        <w:rPr>
          <w:rFonts w:ascii="Times New Roman" w:hAnsi="Times New Roman" w:cs="Times New Roman"/>
        </w:rPr>
        <w:br/>
        <w:t>- Technical oral questions</w:t>
      </w:r>
      <w:r w:rsidRPr="008D04AF">
        <w:rPr>
          <w:rFonts w:ascii="Times New Roman" w:hAnsi="Times New Roman" w:cs="Times New Roman"/>
        </w:rPr>
        <w:br/>
        <w:t>- Experience narration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  <w:t>60-minute test (proctored):</w:t>
      </w:r>
      <w:r w:rsidRPr="008D04AF">
        <w:rPr>
          <w:rFonts w:ascii="Times New Roman" w:hAnsi="Times New Roman" w:cs="Times New Roman"/>
        </w:rPr>
        <w:br/>
        <w:t>- Language selection (C/C++/Java/Python)</w:t>
      </w:r>
      <w:r w:rsidRPr="008D04AF">
        <w:rPr>
          <w:rFonts w:ascii="Times New Roman" w:hAnsi="Times New Roman" w:cs="Times New Roman"/>
        </w:rPr>
        <w:br/>
        <w:t>- 30 mins complex technical Qs</w:t>
      </w:r>
      <w:r w:rsidRPr="008D04AF">
        <w:rPr>
          <w:rFonts w:ascii="Times New Roman" w:hAnsi="Times New Roman" w:cs="Times New Roman"/>
        </w:rPr>
        <w:br/>
        <w:t>- 30 mins oral problem solving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  <w:b/>
          <w:bCs/>
        </w:rPr>
        <w:t>LEADERBOARDS</w:t>
      </w:r>
      <w:r w:rsidRPr="008D04AF">
        <w:rPr>
          <w:rFonts w:ascii="Times New Roman" w:hAnsi="Times New Roman" w:cs="Times New Roman"/>
        </w:rPr>
        <w:br/>
        <w:t>- Top performers in institution</w:t>
      </w:r>
      <w:r w:rsidRPr="008D04AF">
        <w:rPr>
          <w:rFonts w:ascii="Times New Roman" w:hAnsi="Times New Roman" w:cs="Times New Roman"/>
        </w:rPr>
        <w:br/>
        <w:t>- Top performers overall</w:t>
      </w:r>
      <w:r w:rsidRPr="008D04AF">
        <w:rPr>
          <w:rFonts w:ascii="Times New Roman" w:hAnsi="Times New Roman" w:cs="Times New Roman"/>
        </w:rPr>
        <w:br/>
        <w:t>- Streak rewards and achievements unlock</w:t>
      </w:r>
      <w:r w:rsidRPr="008D04AF">
        <w:rPr>
          <w:rFonts w:ascii="Times New Roman" w:hAnsi="Times New Roman" w:cs="Times New Roman"/>
        </w:rPr>
        <w:br/>
      </w:r>
      <w:r w:rsidRPr="008D04AF">
        <w:rPr>
          <w:rFonts w:ascii="Times New Roman" w:hAnsi="Times New Roman" w:cs="Times New Roman"/>
        </w:rPr>
        <w:br/>
      </w:r>
    </w:p>
    <w:sectPr w:rsidR="002D1087" w:rsidRPr="008D0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AC72CE"/>
    <w:multiLevelType w:val="hybridMultilevel"/>
    <w:tmpl w:val="15863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90B1E"/>
    <w:multiLevelType w:val="hybridMultilevel"/>
    <w:tmpl w:val="6352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290572">
    <w:abstractNumId w:val="8"/>
  </w:num>
  <w:num w:numId="2" w16cid:durableId="651568446">
    <w:abstractNumId w:val="6"/>
  </w:num>
  <w:num w:numId="3" w16cid:durableId="700321621">
    <w:abstractNumId w:val="5"/>
  </w:num>
  <w:num w:numId="4" w16cid:durableId="1965378718">
    <w:abstractNumId w:val="4"/>
  </w:num>
  <w:num w:numId="5" w16cid:durableId="1403992113">
    <w:abstractNumId w:val="7"/>
  </w:num>
  <w:num w:numId="6" w16cid:durableId="1574005974">
    <w:abstractNumId w:val="3"/>
  </w:num>
  <w:num w:numId="7" w16cid:durableId="1615167132">
    <w:abstractNumId w:val="2"/>
  </w:num>
  <w:num w:numId="8" w16cid:durableId="1364553312">
    <w:abstractNumId w:val="1"/>
  </w:num>
  <w:num w:numId="9" w16cid:durableId="227616255">
    <w:abstractNumId w:val="0"/>
  </w:num>
  <w:num w:numId="10" w16cid:durableId="1895892799">
    <w:abstractNumId w:val="10"/>
  </w:num>
  <w:num w:numId="11" w16cid:durableId="1829589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FFB"/>
    <w:rsid w:val="0015074B"/>
    <w:rsid w:val="00164762"/>
    <w:rsid w:val="0029639D"/>
    <w:rsid w:val="002D1087"/>
    <w:rsid w:val="00305A31"/>
    <w:rsid w:val="0031303C"/>
    <w:rsid w:val="00326F90"/>
    <w:rsid w:val="003B71A0"/>
    <w:rsid w:val="004A15CA"/>
    <w:rsid w:val="005102C2"/>
    <w:rsid w:val="006957A1"/>
    <w:rsid w:val="006D2D6E"/>
    <w:rsid w:val="007114B0"/>
    <w:rsid w:val="00735379"/>
    <w:rsid w:val="008050C4"/>
    <w:rsid w:val="008143E4"/>
    <w:rsid w:val="00870EDC"/>
    <w:rsid w:val="008941A1"/>
    <w:rsid w:val="008D04AF"/>
    <w:rsid w:val="00925015"/>
    <w:rsid w:val="00AA1D8D"/>
    <w:rsid w:val="00B47730"/>
    <w:rsid w:val="00BA0D6B"/>
    <w:rsid w:val="00BF29B1"/>
    <w:rsid w:val="00C60973"/>
    <w:rsid w:val="00CB0664"/>
    <w:rsid w:val="00D51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EA253"/>
  <w14:defaultImageDpi w14:val="300"/>
  <w15:docId w15:val="{88441A4C-CEB7-4B91-B070-AD91B277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surendar R</cp:lastModifiedBy>
  <cp:revision>19</cp:revision>
  <dcterms:created xsi:type="dcterms:W3CDTF">2025-11-30T09:35:00Z</dcterms:created>
  <dcterms:modified xsi:type="dcterms:W3CDTF">2025-12-02T06:09:00Z</dcterms:modified>
  <cp:category/>
</cp:coreProperties>
</file>