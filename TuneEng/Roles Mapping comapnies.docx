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C2C7" w14:textId="2987A827" w:rsidR="00C2557E" w:rsidRPr="004558CC" w:rsidRDefault="00F16ACF" w:rsidP="004558C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 xml:space="preserve">IT &amp; ITES Companies </w:t>
      </w:r>
    </w:p>
    <w:p w14:paraId="6D1237BD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TCS</w:t>
      </w:r>
    </w:p>
    <w:p w14:paraId="6EF139C7" w14:textId="501F8B5B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37428BB1" w14:textId="67072F1E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System Engineer</w:t>
      </w:r>
    </w:p>
    <w:p w14:paraId="0EF5DDA5" w14:textId="210C1819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QA/Test Engineer</w:t>
      </w:r>
    </w:p>
    <w:p w14:paraId="0944BC57" w14:textId="27854E3A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Engineer</w:t>
      </w:r>
    </w:p>
    <w:p w14:paraId="2CFA0E54" w14:textId="2103F2E4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Support Engineer</w:t>
      </w:r>
    </w:p>
    <w:p w14:paraId="10047340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Infosys</w:t>
      </w:r>
    </w:p>
    <w:p w14:paraId="15C623B6" w14:textId="2BAA4FCE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Systems Engineer</w:t>
      </w:r>
    </w:p>
    <w:p w14:paraId="6D54BF34" w14:textId="30B8461E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Full-Stack Developer</w:t>
      </w:r>
    </w:p>
    <w:p w14:paraId="67380FAC" w14:textId="2305E61E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Analyst</w:t>
      </w:r>
    </w:p>
    <w:p w14:paraId="6CBE14F8" w14:textId="4A71D47A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DevOps Engineer</w:t>
      </w:r>
    </w:p>
    <w:p w14:paraId="533765FA" w14:textId="5D4052C0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Testing Engineer</w:t>
      </w:r>
    </w:p>
    <w:p w14:paraId="0F5019A4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Wipro</w:t>
      </w:r>
    </w:p>
    <w:p w14:paraId="0EF458AF" w14:textId="4EDD2733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Project Engineer</w:t>
      </w:r>
    </w:p>
    <w:p w14:paraId="4EFAFC94" w14:textId="3CBD4371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Support Engineer</w:t>
      </w:r>
    </w:p>
    <w:p w14:paraId="0DB88CCA" w14:textId="6C9FD55E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Automation Tester</w:t>
      </w:r>
    </w:p>
    <w:p w14:paraId="7BFDDEBF" w14:textId="0EE9D1C8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Analyst</w:t>
      </w:r>
    </w:p>
    <w:p w14:paraId="55573C86" w14:textId="5088DA2B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Cybersecurity Analyst</w:t>
      </w:r>
    </w:p>
    <w:p w14:paraId="0EB9B354" w14:textId="221CA708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HCL</w:t>
      </w:r>
      <w:r w:rsidR="001D3729">
        <w:rPr>
          <w:rFonts w:ascii="Times New Roman" w:hAnsi="Times New Roman" w:cs="Times New Roman"/>
          <w:color w:val="000000" w:themeColor="text1"/>
        </w:rPr>
        <w:t xml:space="preserve"> </w:t>
      </w:r>
      <w:r w:rsidRPr="004558CC">
        <w:rPr>
          <w:rFonts w:ascii="Times New Roman" w:hAnsi="Times New Roman" w:cs="Times New Roman"/>
          <w:color w:val="000000" w:themeColor="text1"/>
        </w:rPr>
        <w:t>Tech</w:t>
      </w:r>
    </w:p>
    <w:p w14:paraId="05215E68" w14:textId="07231C8B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Developer</w:t>
      </w:r>
    </w:p>
    <w:p w14:paraId="6C2F7ACB" w14:textId="04A1DE9B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AI/ML Analyst</w:t>
      </w:r>
    </w:p>
    <w:p w14:paraId="7486B4BB" w14:textId="342D2295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Infrastructure Engineer</w:t>
      </w:r>
    </w:p>
    <w:p w14:paraId="6ED054DB" w14:textId="6B3FAAEA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Network Engineer</w:t>
      </w:r>
    </w:p>
    <w:p w14:paraId="49543731" w14:textId="3CA081A2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Support Analyst</w:t>
      </w:r>
    </w:p>
    <w:p w14:paraId="3ED6205A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Cognizant</w:t>
      </w:r>
    </w:p>
    <w:p w14:paraId="37A3F676" w14:textId="2031CDDB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Programmer Analyst</w:t>
      </w:r>
    </w:p>
    <w:p w14:paraId="2832D793" w14:textId="414E394D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Full-Stack Developer</w:t>
      </w:r>
    </w:p>
    <w:p w14:paraId="4184D98D" w14:textId="11F1A4F1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Analyst</w:t>
      </w:r>
    </w:p>
    <w:p w14:paraId="209AC413" w14:textId="43761C47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Cloud/Infra Engineer</w:t>
      </w:r>
    </w:p>
    <w:p w14:paraId="6C60DC2D" w14:textId="67973164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QA Engineer</w:t>
      </w:r>
    </w:p>
    <w:p w14:paraId="5AEB8AEE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Accenture</w:t>
      </w:r>
    </w:p>
    <w:p w14:paraId="193DAB8C" w14:textId="5B14A4D0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Application Development Associate</w:t>
      </w:r>
    </w:p>
    <w:p w14:paraId="6DEAE097" w14:textId="6EDB8B50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Analyst</w:t>
      </w:r>
    </w:p>
    <w:p w14:paraId="66B6ECAD" w14:textId="7EA81F02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Support Engineer</w:t>
      </w:r>
    </w:p>
    <w:p w14:paraId="12A29160" w14:textId="6A849F23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DevOps Associate</w:t>
      </w:r>
    </w:p>
    <w:p w14:paraId="01AFD244" w14:textId="428214BD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Testing Analyst</w:t>
      </w:r>
    </w:p>
    <w:p w14:paraId="51222BA1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lastRenderedPageBreak/>
        <w:t>Capgemini</w:t>
      </w:r>
    </w:p>
    <w:p w14:paraId="26F0B0C9" w14:textId="2C527B2B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7ABACBB5" w14:textId="69F67CDF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Analyst</w:t>
      </w:r>
    </w:p>
    <w:p w14:paraId="6B25E3E6" w14:textId="3F62EAC0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QA/Automation Engineer</w:t>
      </w:r>
    </w:p>
    <w:p w14:paraId="27A4E638" w14:textId="029DB652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Engineer</w:t>
      </w:r>
    </w:p>
    <w:p w14:paraId="7C20A8F7" w14:textId="60F9BA6E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Support Engineer</w:t>
      </w:r>
    </w:p>
    <w:p w14:paraId="0BFEF588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Tech Mahindra</w:t>
      </w:r>
    </w:p>
    <w:p w14:paraId="4F1E282A" w14:textId="20FD1401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Developer</w:t>
      </w:r>
    </w:p>
    <w:p w14:paraId="52F7B138" w14:textId="270D384F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Network Engineer</w:t>
      </w:r>
    </w:p>
    <w:p w14:paraId="035682A5" w14:textId="57A982AE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Support Analyst</w:t>
      </w:r>
    </w:p>
    <w:p w14:paraId="28DEAA7E" w14:textId="06F21775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Automation Tester</w:t>
      </w:r>
    </w:p>
    <w:p w14:paraId="013F603F" w14:textId="4EB6B2DF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Analyst</w:t>
      </w:r>
    </w:p>
    <w:p w14:paraId="775BF466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LTI Mindtree</w:t>
      </w:r>
    </w:p>
    <w:p w14:paraId="1DBBF102" w14:textId="6805FF35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Full-Stack Developer</w:t>
      </w:r>
    </w:p>
    <w:p w14:paraId="4E1993CC" w14:textId="005F6D0C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Engineer</w:t>
      </w:r>
    </w:p>
    <w:p w14:paraId="4647CA2F" w14:textId="012EC050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DevOps Engineer</w:t>
      </w:r>
    </w:p>
    <w:p w14:paraId="4B243514" w14:textId="354D75B7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Engineer</w:t>
      </w:r>
    </w:p>
    <w:p w14:paraId="47152F76" w14:textId="00AC26D0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12CA8AA0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Mphasis</w:t>
      </w:r>
    </w:p>
    <w:p w14:paraId="7F34DDE9" w14:textId="13F4AB1F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2A321FEB" w14:textId="4D0E0AD1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Support Engineer</w:t>
      </w:r>
    </w:p>
    <w:p w14:paraId="5FFF3FFA" w14:textId="2FB5752F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Test Engineer</w:t>
      </w:r>
    </w:p>
    <w:p w14:paraId="5E465035" w14:textId="638E70E7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Ops</w:t>
      </w:r>
    </w:p>
    <w:p w14:paraId="4A7FDACB" w14:textId="66C466DD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Developer</w:t>
      </w:r>
    </w:p>
    <w:p w14:paraId="25F979E9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Zensar</w:t>
      </w:r>
    </w:p>
    <w:p w14:paraId="6EC6A327" w14:textId="29705D18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556E0242" w14:textId="79170B91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Java Developer</w:t>
      </w:r>
    </w:p>
    <w:p w14:paraId="785977D0" w14:textId="4031DE5D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QA Engineer</w:t>
      </w:r>
    </w:p>
    <w:p w14:paraId="1B565E9A" w14:textId="55BF0DC9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Support Engineer</w:t>
      </w:r>
    </w:p>
    <w:p w14:paraId="5B77ED1F" w14:textId="4B7AD00C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Engineer</w:t>
      </w:r>
    </w:p>
    <w:p w14:paraId="22D09A6D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Hexaware</w:t>
      </w:r>
    </w:p>
    <w:p w14:paraId="37C10B1C" w14:textId="6BBA714C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Automation Engineer</w:t>
      </w:r>
    </w:p>
    <w:p w14:paraId="03D3FDE7" w14:textId="00E3A006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Analyst</w:t>
      </w:r>
    </w:p>
    <w:p w14:paraId="76C03A64" w14:textId="7562AD73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Support Analyst</w:t>
      </w:r>
    </w:p>
    <w:p w14:paraId="478D065D" w14:textId="0BA99A05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Full-Stack Developer</w:t>
      </w:r>
    </w:p>
    <w:p w14:paraId="0839F754" w14:textId="68C928C1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Testing Engineer</w:t>
      </w:r>
    </w:p>
    <w:p w14:paraId="32D20751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4558CC">
        <w:rPr>
          <w:rFonts w:ascii="Times New Roman" w:hAnsi="Times New Roman" w:cs="Times New Roman"/>
          <w:color w:val="000000" w:themeColor="text1"/>
        </w:rPr>
        <w:t>Birlasoft</w:t>
      </w:r>
      <w:proofErr w:type="spellEnd"/>
    </w:p>
    <w:p w14:paraId="3E6F71F0" w14:textId="46E86E9A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Developer</w:t>
      </w:r>
    </w:p>
    <w:p w14:paraId="5472D0EA" w14:textId="01921662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Engineer</w:t>
      </w:r>
    </w:p>
    <w:p w14:paraId="53C57AD9" w14:textId="48A148A9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lastRenderedPageBreak/>
        <w:t>Testing Engineer</w:t>
      </w:r>
    </w:p>
    <w:p w14:paraId="5A06A881" w14:textId="393DA644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Support Engineer</w:t>
      </w:r>
    </w:p>
    <w:p w14:paraId="4C7B3641" w14:textId="18695F16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Analyst</w:t>
      </w:r>
    </w:p>
    <w:p w14:paraId="2DDD29D7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Persistent Systems</w:t>
      </w:r>
    </w:p>
    <w:p w14:paraId="189AE8DC" w14:textId="2149876A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09E40BE7" w14:textId="6FD8A37A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Developer</w:t>
      </w:r>
    </w:p>
    <w:p w14:paraId="0CA95771" w14:textId="42542CF2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Cloud/DevOps Engineer</w:t>
      </w:r>
    </w:p>
    <w:p w14:paraId="578C3835" w14:textId="1BA7DCD2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AI Engineer</w:t>
      </w:r>
    </w:p>
    <w:p w14:paraId="39551EE6" w14:textId="19C6AAA2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Scientist</w:t>
      </w:r>
    </w:p>
    <w:p w14:paraId="118F28A3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DXC Technology</w:t>
      </w:r>
    </w:p>
    <w:p w14:paraId="3C16A8D7" w14:textId="17F1CD60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Infrastructure Engineer</w:t>
      </w:r>
    </w:p>
    <w:p w14:paraId="4C581FB7" w14:textId="1189B911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Support Engineer</w:t>
      </w:r>
    </w:p>
    <w:p w14:paraId="6BC580A0" w14:textId="59D92758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Engineer</w:t>
      </w:r>
    </w:p>
    <w:p w14:paraId="12E46F77" w14:textId="04848135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Automation Engineer</w:t>
      </w:r>
    </w:p>
    <w:p w14:paraId="6094ED17" w14:textId="20E7FE05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Network Engineer</w:t>
      </w:r>
    </w:p>
    <w:p w14:paraId="4C58626C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IBM</w:t>
      </w:r>
    </w:p>
    <w:p w14:paraId="75C4A59E" w14:textId="4A914CFC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Developer</w:t>
      </w:r>
    </w:p>
    <w:p w14:paraId="14129D2E" w14:textId="1F01C6A7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Scientist</w:t>
      </w:r>
    </w:p>
    <w:p w14:paraId="2924AE13" w14:textId="27885C1B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Engineer</w:t>
      </w:r>
    </w:p>
    <w:p w14:paraId="7F36E9DD" w14:textId="3E3A7267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Cybersecurity Analyst</w:t>
      </w:r>
    </w:p>
    <w:p w14:paraId="78B6B0C1" w14:textId="63B4022A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Consultant</w:t>
      </w:r>
    </w:p>
    <w:p w14:paraId="13A7C47E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Oracle</w:t>
      </w:r>
    </w:p>
    <w:p w14:paraId="2629CA4D" w14:textId="62D0C211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Java Developer</w:t>
      </w:r>
    </w:p>
    <w:p w14:paraId="2C42AC1D" w14:textId="3458BF14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Database Engineer</w:t>
      </w:r>
    </w:p>
    <w:p w14:paraId="14D19A99" w14:textId="6819C906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Engineer</w:t>
      </w:r>
    </w:p>
    <w:p w14:paraId="48248CB0" w14:textId="4BD870B1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Support Engineer</w:t>
      </w:r>
    </w:p>
    <w:p w14:paraId="3D36231D" w14:textId="7D777DF9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QA Engineer</w:t>
      </w:r>
    </w:p>
    <w:p w14:paraId="60EDEDF1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SAP</w:t>
      </w:r>
    </w:p>
    <w:p w14:paraId="22CE31A9" w14:textId="236C69EA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SAP Consultant</w:t>
      </w:r>
    </w:p>
    <w:p w14:paraId="5B53E494" w14:textId="4BA84046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Developer</w:t>
      </w:r>
    </w:p>
    <w:p w14:paraId="3C74E6D8" w14:textId="35523C06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QA Engineer</w:t>
      </w:r>
    </w:p>
    <w:p w14:paraId="6BC8C794" w14:textId="1862DF63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Platform Engineer</w:t>
      </w:r>
    </w:p>
    <w:p w14:paraId="109D742D" w14:textId="0475E784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Support Associate</w:t>
      </w:r>
    </w:p>
    <w:p w14:paraId="037E9C1F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Adobe</w:t>
      </w:r>
    </w:p>
    <w:p w14:paraId="2B380676" w14:textId="452918C4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 Engineer</w:t>
      </w:r>
    </w:p>
    <w:p w14:paraId="1F5CB55C" w14:textId="351209A9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Engineer</w:t>
      </w:r>
    </w:p>
    <w:p w14:paraId="42A651C1" w14:textId="4ECD7359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Engineer</w:t>
      </w:r>
    </w:p>
    <w:p w14:paraId="019B2FF6" w14:textId="3CCB9860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Engineer</w:t>
      </w:r>
    </w:p>
    <w:p w14:paraId="398B917C" w14:textId="1B036228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Automation Engineer</w:t>
      </w:r>
    </w:p>
    <w:p w14:paraId="3A5926D4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lastRenderedPageBreak/>
        <w:t>Cisco</w:t>
      </w:r>
    </w:p>
    <w:p w14:paraId="09335DB9" w14:textId="7B2B8D63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Network Engineer</w:t>
      </w:r>
    </w:p>
    <w:p w14:paraId="129F395B" w14:textId="406DB917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016825EA" w14:textId="20EDA470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Cybersecurity Engineer</w:t>
      </w:r>
    </w:p>
    <w:p w14:paraId="13832AEC" w14:textId="6085F832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Systems Engineer</w:t>
      </w:r>
    </w:p>
    <w:p w14:paraId="2A1259F5" w14:textId="6A2640A7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Engineer</w:t>
      </w:r>
    </w:p>
    <w:p w14:paraId="1D11D027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Dell Technologies</w:t>
      </w:r>
    </w:p>
    <w:p w14:paraId="4F6B3694" w14:textId="6AEF176D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Technical Support Engineer</w:t>
      </w:r>
    </w:p>
    <w:p w14:paraId="5F19BC1E" w14:textId="28535F03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Developer</w:t>
      </w:r>
    </w:p>
    <w:p w14:paraId="7952C614" w14:textId="206CEC17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Engineer</w:t>
      </w:r>
    </w:p>
    <w:p w14:paraId="7785DEC7" w14:textId="56562845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Infrastructure Engineer</w:t>
      </w:r>
    </w:p>
    <w:p w14:paraId="65C07FB0" w14:textId="0B9FD4D4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QA Engineer</w:t>
      </w:r>
    </w:p>
    <w:p w14:paraId="24EF6578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Samsung R&amp;D</w:t>
      </w:r>
    </w:p>
    <w:p w14:paraId="0F1480F7" w14:textId="54449129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Embedded Engineer</w:t>
      </w:r>
    </w:p>
    <w:p w14:paraId="20A44B70" w14:textId="27056C1D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Android Developer</w:t>
      </w:r>
    </w:p>
    <w:p w14:paraId="59EEDB02" w14:textId="39119950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AI/ML Engineer</w:t>
      </w:r>
    </w:p>
    <w:p w14:paraId="3B54B4F7" w14:textId="03595686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Developer</w:t>
      </w:r>
    </w:p>
    <w:p w14:paraId="3BAF4E62" w14:textId="29CCDA29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Testing Engineer</w:t>
      </w:r>
    </w:p>
    <w:p w14:paraId="4F5ED998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Bosch</w:t>
      </w:r>
    </w:p>
    <w:p w14:paraId="04CE8DD0" w14:textId="24F91CFC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Embedded Developer</w:t>
      </w:r>
    </w:p>
    <w:p w14:paraId="03232621" w14:textId="73D6A864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Automotive Engineer</w:t>
      </w:r>
    </w:p>
    <w:p w14:paraId="767A70FD" w14:textId="6CD6F54A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IoT Engineer</w:t>
      </w:r>
    </w:p>
    <w:p w14:paraId="524D922C" w14:textId="082FBCE1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Developer</w:t>
      </w:r>
    </w:p>
    <w:p w14:paraId="04ED80EC" w14:textId="2A5D314A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Test Engineer</w:t>
      </w:r>
    </w:p>
    <w:p w14:paraId="26779688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Siemens</w:t>
      </w:r>
    </w:p>
    <w:p w14:paraId="54D6AD1B" w14:textId="579E1742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4ABBCC82" w14:textId="25E8A4C1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Automation Engineer</w:t>
      </w:r>
    </w:p>
    <w:p w14:paraId="21A1800E" w14:textId="537F0E08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Embedded Systems Engineer</w:t>
      </w:r>
    </w:p>
    <w:p w14:paraId="4BBA50FB" w14:textId="39C7A26A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Engineer</w:t>
      </w:r>
    </w:p>
    <w:p w14:paraId="45C19A5B" w14:textId="177EBF51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Test Engineer</w:t>
      </w:r>
    </w:p>
    <w:p w14:paraId="2F4B617D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Honeywell</w:t>
      </w:r>
    </w:p>
    <w:p w14:paraId="79E7B65F" w14:textId="226E34A2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Embedded Engineer</w:t>
      </w:r>
    </w:p>
    <w:p w14:paraId="494C6308" w14:textId="6AE053F4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Automation Engineer</w:t>
      </w:r>
    </w:p>
    <w:p w14:paraId="128001F3" w14:textId="10474D86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Aerospace Software Engineer</w:t>
      </w:r>
    </w:p>
    <w:p w14:paraId="53D78B29" w14:textId="070608A5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QA Engineer</w:t>
      </w:r>
    </w:p>
    <w:p w14:paraId="0F029377" w14:textId="220DC9E8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Systems Engineer</w:t>
      </w:r>
    </w:p>
    <w:p w14:paraId="70E00176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Ericsson</w:t>
      </w:r>
    </w:p>
    <w:p w14:paraId="5CA505C6" w14:textId="2FBF65C3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Telecom Engineer</w:t>
      </w:r>
    </w:p>
    <w:p w14:paraId="41DB6B26" w14:textId="5BA08E5B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Network Operations Engineer</w:t>
      </w:r>
    </w:p>
    <w:p w14:paraId="19AA7210" w14:textId="46649159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lastRenderedPageBreak/>
        <w:t>Software Developer</w:t>
      </w:r>
    </w:p>
    <w:p w14:paraId="3AE6A0D0" w14:textId="26484D08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Engineer</w:t>
      </w:r>
    </w:p>
    <w:p w14:paraId="3CB40C9A" w14:textId="464D8883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Automation Engineer</w:t>
      </w:r>
    </w:p>
    <w:p w14:paraId="62543CE5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Sopra Steria</w:t>
      </w:r>
    </w:p>
    <w:p w14:paraId="54B10BEF" w14:textId="34419C4B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2723BB7F" w14:textId="434A3D38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Testing Engineer</w:t>
      </w:r>
    </w:p>
    <w:p w14:paraId="20DCD1A7" w14:textId="14089EA1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Automation Developer</w:t>
      </w:r>
    </w:p>
    <w:p w14:paraId="5263B754" w14:textId="374A0D47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Support Analyst</w:t>
      </w:r>
    </w:p>
    <w:p w14:paraId="567CEC2E" w14:textId="24ADD015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Analyst</w:t>
      </w:r>
    </w:p>
    <w:p w14:paraId="117D7250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NTT Data</w:t>
      </w:r>
    </w:p>
    <w:p w14:paraId="14971320" w14:textId="0EB87D5B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Developer</w:t>
      </w:r>
    </w:p>
    <w:p w14:paraId="02C55E9D" w14:textId="3E289300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Analyst</w:t>
      </w:r>
    </w:p>
    <w:p w14:paraId="68CB520C" w14:textId="7C2F7D5F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Engineer</w:t>
      </w:r>
    </w:p>
    <w:p w14:paraId="5B178C39" w14:textId="0AC738F0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Support Engineer</w:t>
      </w:r>
    </w:p>
    <w:p w14:paraId="316B4CD6" w14:textId="11A53555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Testing Engineer</w:t>
      </w:r>
    </w:p>
    <w:p w14:paraId="7C6F7752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UST Global</w:t>
      </w:r>
    </w:p>
    <w:p w14:paraId="5B416CDD" w14:textId="00691F15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Developer</w:t>
      </w:r>
    </w:p>
    <w:p w14:paraId="77FA3FA9" w14:textId="2CA731CD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QA Engineer</w:t>
      </w:r>
    </w:p>
    <w:p w14:paraId="56692D61" w14:textId="2E3B20BC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Full-Stack Developer</w:t>
      </w:r>
    </w:p>
    <w:p w14:paraId="1BFECD2A" w14:textId="48E9035F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Engineer</w:t>
      </w:r>
    </w:p>
    <w:p w14:paraId="19117F74" w14:textId="12229764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Support Analyst</w:t>
      </w:r>
    </w:p>
    <w:p w14:paraId="4F534BA6" w14:textId="77777777" w:rsidR="00C2557E" w:rsidRPr="004558CC" w:rsidRDefault="00F16ACF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Virtusa</w:t>
      </w:r>
    </w:p>
    <w:p w14:paraId="4989F639" w14:textId="3D13DB6E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Java Developer</w:t>
      </w:r>
    </w:p>
    <w:p w14:paraId="4CB7B728" w14:textId="0B73D841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Full-Stack Engineer</w:t>
      </w:r>
    </w:p>
    <w:p w14:paraId="3EFA5A30" w14:textId="36B47EA5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Engineer</w:t>
      </w:r>
    </w:p>
    <w:p w14:paraId="2562C96B" w14:textId="58C85BA7" w:rsidR="00C2557E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Engineer</w:t>
      </w:r>
    </w:p>
    <w:p w14:paraId="77454B0A" w14:textId="33772534" w:rsidR="004558CC" w:rsidRPr="004558CC" w:rsidRDefault="00F16ACF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QA Engineer</w:t>
      </w:r>
    </w:p>
    <w:p w14:paraId="56C47BB7" w14:textId="77777777" w:rsidR="004558CC" w:rsidRPr="004558CC" w:rsidRDefault="004558CC" w:rsidP="004558C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Product-Based Companies – Roles Mapping</w:t>
      </w:r>
    </w:p>
    <w:p w14:paraId="4ACB07C0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Microsoft</w:t>
      </w:r>
    </w:p>
    <w:p w14:paraId="69F53CA5" w14:textId="088B44CE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0024755D" w14:textId="4728CC4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 Manager</w:t>
      </w:r>
    </w:p>
    <w:p w14:paraId="11B72816" w14:textId="5D8402C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Scientist</w:t>
      </w:r>
    </w:p>
    <w:p w14:paraId="3A89896B" w14:textId="12668DA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Engineer</w:t>
      </w:r>
    </w:p>
    <w:p w14:paraId="4969A345" w14:textId="327428F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Security Engineer</w:t>
      </w:r>
    </w:p>
    <w:p w14:paraId="74A97278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Amazon</w:t>
      </w:r>
    </w:p>
    <w:p w14:paraId="23994EB8" w14:textId="60B3440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SDE (Software Development Engineer)</w:t>
      </w:r>
    </w:p>
    <w:p w14:paraId="4B6DBCB0" w14:textId="667A23F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Engineer</w:t>
      </w:r>
    </w:p>
    <w:p w14:paraId="4BEC8F97" w14:textId="1974FC5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lastRenderedPageBreak/>
        <w:t>Cloud Support Associate</w:t>
      </w:r>
    </w:p>
    <w:p w14:paraId="4D4D8406" w14:textId="201DD4D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Solutions Architect</w:t>
      </w:r>
    </w:p>
    <w:p w14:paraId="31CEB0CC" w14:textId="11D1890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Operations Engineer</w:t>
      </w:r>
    </w:p>
    <w:p w14:paraId="61615B0C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Google</w:t>
      </w:r>
    </w:p>
    <w:p w14:paraId="6EEECC80" w14:textId="2505813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5A282EFA" w14:textId="34C68EF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Site Reliability Engineer</w:t>
      </w:r>
    </w:p>
    <w:p w14:paraId="529F1CFD" w14:textId="7E8FA6F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Scientist</w:t>
      </w:r>
    </w:p>
    <w:p w14:paraId="3D27EC87" w14:textId="1330BE3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ML Engineer</w:t>
      </w:r>
    </w:p>
    <w:p w14:paraId="3FA9CFFC" w14:textId="7024059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 Manager</w:t>
      </w:r>
    </w:p>
    <w:p w14:paraId="709CC153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Flipkart</w:t>
      </w:r>
    </w:p>
    <w:p w14:paraId="48B171A2" w14:textId="10C744E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Developer</w:t>
      </w:r>
    </w:p>
    <w:p w14:paraId="5A611DA8" w14:textId="7F1878E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Analyst</w:t>
      </w:r>
    </w:p>
    <w:p w14:paraId="5ABB8CA6" w14:textId="704854E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 Manager</w:t>
      </w:r>
    </w:p>
    <w:p w14:paraId="680F953E" w14:textId="5D4DA93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Engineer</w:t>
      </w:r>
    </w:p>
    <w:p w14:paraId="38DD5CAA" w14:textId="4CE638F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DevOps Engineer</w:t>
      </w:r>
    </w:p>
    <w:p w14:paraId="1F38CA3D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PayPal</w:t>
      </w:r>
    </w:p>
    <w:p w14:paraId="60B34FE3" w14:textId="424D1F4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5A0CAD7A" w14:textId="193A436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Scientist</w:t>
      </w:r>
    </w:p>
    <w:p w14:paraId="3367FE62" w14:textId="243CA02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Security Analyst</w:t>
      </w:r>
    </w:p>
    <w:p w14:paraId="3796C002" w14:textId="69B4BEF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Engineer</w:t>
      </w:r>
    </w:p>
    <w:p w14:paraId="2D50CE5D" w14:textId="0B50313F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 Analyst</w:t>
      </w:r>
    </w:p>
    <w:p w14:paraId="1009A420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Walmart Global Tech</w:t>
      </w:r>
    </w:p>
    <w:p w14:paraId="5CEA0709" w14:textId="4D25909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191CD2F1" w14:textId="119EE54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Engineer</w:t>
      </w:r>
    </w:p>
    <w:p w14:paraId="01D525E5" w14:textId="4421E14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Automation Engineer</w:t>
      </w:r>
    </w:p>
    <w:p w14:paraId="691B7A76" w14:textId="3093E31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Engineer</w:t>
      </w:r>
    </w:p>
    <w:p w14:paraId="5E35EA84" w14:textId="2E0DCCAE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 Analyst</w:t>
      </w:r>
    </w:p>
    <w:p w14:paraId="5572BF24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Intel</w:t>
      </w:r>
    </w:p>
    <w:p w14:paraId="2E1BA537" w14:textId="63FD251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Hardware Engineer</w:t>
      </w:r>
    </w:p>
    <w:p w14:paraId="759E005A" w14:textId="513BF99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Embedded Engineer</w:t>
      </w:r>
    </w:p>
    <w:p w14:paraId="49806093" w14:textId="706F729F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Developer</w:t>
      </w:r>
    </w:p>
    <w:p w14:paraId="5D05C62F" w14:textId="6F60DA9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AI Engineer</w:t>
      </w:r>
    </w:p>
    <w:p w14:paraId="4190F0A9" w14:textId="1240DC0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Validation Engineer</w:t>
      </w:r>
    </w:p>
    <w:p w14:paraId="706D5956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Qualcomm</w:t>
      </w:r>
    </w:p>
    <w:p w14:paraId="2E091F32" w14:textId="5996582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Embedded Developer</w:t>
      </w:r>
    </w:p>
    <w:p w14:paraId="2EFE8AD2" w14:textId="2ED2328F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RF Engineer</w:t>
      </w:r>
    </w:p>
    <w:p w14:paraId="762062F7" w14:textId="75F0FFB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Systems Engineer</w:t>
      </w:r>
    </w:p>
    <w:p w14:paraId="5381A546" w14:textId="31CE5A0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2FAE5EE6" w14:textId="0A9A746E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Chip Design Engineer</w:t>
      </w:r>
    </w:p>
    <w:p w14:paraId="4F7B69AE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lastRenderedPageBreak/>
        <w:t>NVIDIA</w:t>
      </w:r>
    </w:p>
    <w:p w14:paraId="4C922708" w14:textId="1592F9D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GPU Engineer</w:t>
      </w:r>
    </w:p>
    <w:p w14:paraId="1DF02A30" w14:textId="511E0A2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AI Research Engineer</w:t>
      </w:r>
    </w:p>
    <w:p w14:paraId="218F2378" w14:textId="3F47226E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0B5076A2" w14:textId="30B0277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Deep Learning Engineer</w:t>
      </w:r>
    </w:p>
    <w:p w14:paraId="28E3D5A2" w14:textId="54B3625F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Systems Architect</w:t>
      </w:r>
    </w:p>
    <w:p w14:paraId="478764D8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AMD</w:t>
      </w:r>
    </w:p>
    <w:p w14:paraId="303486C4" w14:textId="61962F4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Chip Design Engineer</w:t>
      </w:r>
    </w:p>
    <w:p w14:paraId="6A22CDF0" w14:textId="0452E3E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Developer</w:t>
      </w:r>
    </w:p>
    <w:p w14:paraId="54436DFE" w14:textId="7EB4389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Firmware Engineer</w:t>
      </w:r>
    </w:p>
    <w:p w14:paraId="39DF8224" w14:textId="783B05BF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Hardware Validation Engineer</w:t>
      </w:r>
    </w:p>
    <w:p w14:paraId="4E9062E3" w14:textId="2335506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Graphics Engineer</w:t>
      </w:r>
    </w:p>
    <w:p w14:paraId="142E8711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Uber</w:t>
      </w:r>
    </w:p>
    <w:p w14:paraId="58006088" w14:textId="3E731C3E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Engineer</w:t>
      </w:r>
    </w:p>
    <w:p w14:paraId="21841494" w14:textId="0BD3318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Mobile Developer</w:t>
      </w:r>
    </w:p>
    <w:p w14:paraId="63163D11" w14:textId="1B31800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Scientist</w:t>
      </w:r>
    </w:p>
    <w:p w14:paraId="6731A411" w14:textId="554420E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SRE (Site Reliability Engineer)</w:t>
      </w:r>
    </w:p>
    <w:p w14:paraId="767019C8" w14:textId="27CE9B6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Maps/Navigation Engineer</w:t>
      </w:r>
    </w:p>
    <w:p w14:paraId="459A064A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4558CC">
        <w:rPr>
          <w:rFonts w:ascii="Times New Roman" w:hAnsi="Times New Roman" w:cs="Times New Roman"/>
          <w:color w:val="000000" w:themeColor="text1"/>
        </w:rPr>
        <w:t>PhonePe</w:t>
      </w:r>
      <w:proofErr w:type="spellEnd"/>
    </w:p>
    <w:p w14:paraId="40F02FCE" w14:textId="68AE811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Engineer</w:t>
      </w:r>
    </w:p>
    <w:p w14:paraId="5966D364" w14:textId="5595984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Full-Stack Developer</w:t>
      </w:r>
    </w:p>
    <w:p w14:paraId="58C89033" w14:textId="1D00755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Engineer</w:t>
      </w:r>
    </w:p>
    <w:p w14:paraId="2150CB72" w14:textId="1302879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Mobile App Developer</w:t>
      </w:r>
    </w:p>
    <w:p w14:paraId="3399A2DD" w14:textId="184E967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DevOps Engineer</w:t>
      </w:r>
    </w:p>
    <w:p w14:paraId="2809D8F2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Swiggy</w:t>
      </w:r>
    </w:p>
    <w:p w14:paraId="1CD47B88" w14:textId="029BD24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1E93CC0D" w14:textId="0E4F8E9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Scientist</w:t>
      </w:r>
    </w:p>
    <w:p w14:paraId="2707D8AE" w14:textId="6EF1327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 Analyst</w:t>
      </w:r>
    </w:p>
    <w:p w14:paraId="73104966" w14:textId="115C5A3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SRE</w:t>
      </w:r>
    </w:p>
    <w:p w14:paraId="52DCC51D" w14:textId="39023B1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Developer</w:t>
      </w:r>
    </w:p>
    <w:p w14:paraId="7A82DB7F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Zomato</w:t>
      </w:r>
    </w:p>
    <w:p w14:paraId="092BA1E8" w14:textId="7217519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69EF040A" w14:textId="5CCE292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Automation Engineer</w:t>
      </w:r>
    </w:p>
    <w:p w14:paraId="117AEDC5" w14:textId="76149DB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Analyst</w:t>
      </w:r>
    </w:p>
    <w:p w14:paraId="340054E4" w14:textId="69819F6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Frontend Engineer</w:t>
      </w:r>
    </w:p>
    <w:p w14:paraId="0BC57CC2" w14:textId="60092E4E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Developer</w:t>
      </w:r>
    </w:p>
    <w:p w14:paraId="324FCE5B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4558CC">
        <w:rPr>
          <w:rFonts w:ascii="Times New Roman" w:hAnsi="Times New Roman" w:cs="Times New Roman"/>
          <w:color w:val="000000" w:themeColor="text1"/>
        </w:rPr>
        <w:t>Razorpay</w:t>
      </w:r>
      <w:proofErr w:type="spellEnd"/>
    </w:p>
    <w:p w14:paraId="3AAC5585" w14:textId="46C16BA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Engineer</w:t>
      </w:r>
    </w:p>
    <w:p w14:paraId="0059AEB4" w14:textId="3325AD9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Site Reliability Engineer</w:t>
      </w:r>
    </w:p>
    <w:p w14:paraId="0B8FEBA3" w14:textId="0B1455CF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lastRenderedPageBreak/>
        <w:t>Security Engineer</w:t>
      </w:r>
    </w:p>
    <w:p w14:paraId="2B4F8131" w14:textId="2A9B571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Engineer</w:t>
      </w:r>
    </w:p>
    <w:p w14:paraId="241C06C4" w14:textId="0F9C385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 Developer</w:t>
      </w:r>
    </w:p>
    <w:p w14:paraId="623C4CDA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Paytm</w:t>
      </w:r>
    </w:p>
    <w:p w14:paraId="3E5D3FDE" w14:textId="73C0984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1A6802C4" w14:textId="0B664DB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Android Developer</w:t>
      </w:r>
    </w:p>
    <w:p w14:paraId="233EC7E3" w14:textId="75D652A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Engineer</w:t>
      </w:r>
    </w:p>
    <w:p w14:paraId="3A870929" w14:textId="0910188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 Analyst</w:t>
      </w:r>
    </w:p>
    <w:p w14:paraId="69773E7D" w14:textId="6A2E2CC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Developer</w:t>
      </w:r>
    </w:p>
    <w:p w14:paraId="1EA51E06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Ola Electric / Ola Cabs</w:t>
      </w:r>
    </w:p>
    <w:p w14:paraId="3F7D9323" w14:textId="6BE03F6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Embedded Engineer</w:t>
      </w:r>
    </w:p>
    <w:p w14:paraId="4F828014" w14:textId="0ADE7E5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Firmware Engineer</w:t>
      </w:r>
    </w:p>
    <w:p w14:paraId="5C785B5A" w14:textId="67BDAA5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Developer</w:t>
      </w:r>
    </w:p>
    <w:p w14:paraId="10556E9B" w14:textId="76894FF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AI Engineer</w:t>
      </w:r>
    </w:p>
    <w:p w14:paraId="3880DACB" w14:textId="63D3BFF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Automation Engineer</w:t>
      </w:r>
    </w:p>
    <w:p w14:paraId="42567736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Zoho</w:t>
      </w:r>
    </w:p>
    <w:p w14:paraId="0A2827D0" w14:textId="02B9213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Member of Technical Staff (MTS)</w:t>
      </w:r>
    </w:p>
    <w:p w14:paraId="418C1E32" w14:textId="00D2351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Frontend Developer</w:t>
      </w:r>
    </w:p>
    <w:p w14:paraId="376F3084" w14:textId="21B6882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Developer</w:t>
      </w:r>
    </w:p>
    <w:p w14:paraId="3FA51550" w14:textId="418293F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QA Engineer</w:t>
      </w:r>
    </w:p>
    <w:p w14:paraId="3B2F8457" w14:textId="589AD0B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 Developer</w:t>
      </w:r>
    </w:p>
    <w:p w14:paraId="28F4D520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4558CC">
        <w:rPr>
          <w:rFonts w:ascii="Times New Roman" w:hAnsi="Times New Roman" w:cs="Times New Roman"/>
          <w:color w:val="000000" w:themeColor="text1"/>
        </w:rPr>
        <w:t>Freshworks</w:t>
      </w:r>
      <w:proofErr w:type="spellEnd"/>
    </w:p>
    <w:p w14:paraId="53A0E618" w14:textId="628649A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Developer</w:t>
      </w:r>
    </w:p>
    <w:p w14:paraId="5EA80CC5" w14:textId="4C41B3B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 Manager</w:t>
      </w:r>
    </w:p>
    <w:p w14:paraId="6FFECA8A" w14:textId="7537385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Engineer</w:t>
      </w:r>
    </w:p>
    <w:p w14:paraId="1CACFC55" w14:textId="2647030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Automation Engineer</w:t>
      </w:r>
    </w:p>
    <w:p w14:paraId="33590772" w14:textId="5667F89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DevOps Engineer</w:t>
      </w:r>
    </w:p>
    <w:p w14:paraId="797F6D96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4558CC">
        <w:rPr>
          <w:rFonts w:ascii="Times New Roman" w:hAnsi="Times New Roman" w:cs="Times New Roman"/>
          <w:color w:val="000000" w:themeColor="text1"/>
        </w:rPr>
        <w:t>Byju’s</w:t>
      </w:r>
      <w:proofErr w:type="spellEnd"/>
      <w:r w:rsidRPr="004558CC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4558CC">
        <w:rPr>
          <w:rFonts w:ascii="Times New Roman" w:hAnsi="Times New Roman" w:cs="Times New Roman"/>
          <w:color w:val="000000" w:themeColor="text1"/>
        </w:rPr>
        <w:t>Unacademy</w:t>
      </w:r>
      <w:proofErr w:type="spellEnd"/>
      <w:r w:rsidRPr="004558CC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4558CC">
        <w:rPr>
          <w:rFonts w:ascii="Times New Roman" w:hAnsi="Times New Roman" w:cs="Times New Roman"/>
          <w:color w:val="000000" w:themeColor="text1"/>
        </w:rPr>
        <w:t>Vedantu</w:t>
      </w:r>
      <w:proofErr w:type="spellEnd"/>
    </w:p>
    <w:p w14:paraId="289C1725" w14:textId="7BEA795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Full-Stack Developer</w:t>
      </w:r>
    </w:p>
    <w:p w14:paraId="07309F77" w14:textId="746BDA4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Content Engineer</w:t>
      </w:r>
    </w:p>
    <w:p w14:paraId="6F625478" w14:textId="64F10D2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Analyst</w:t>
      </w:r>
    </w:p>
    <w:p w14:paraId="2A4F814C" w14:textId="6BF1AD0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 Manager</w:t>
      </w:r>
    </w:p>
    <w:p w14:paraId="47200445" w14:textId="743CE4F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Automation Engineer</w:t>
      </w:r>
    </w:p>
    <w:p w14:paraId="3250A5BB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4558CC">
        <w:rPr>
          <w:rFonts w:ascii="Times New Roman" w:hAnsi="Times New Roman" w:cs="Times New Roman"/>
          <w:color w:val="000000" w:themeColor="text1"/>
        </w:rPr>
        <w:t>Meesho</w:t>
      </w:r>
      <w:proofErr w:type="spellEnd"/>
    </w:p>
    <w:p w14:paraId="5AF2C887" w14:textId="6D76695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2F03DBD4" w14:textId="0AD5A39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Scientist</w:t>
      </w:r>
    </w:p>
    <w:p w14:paraId="4215265D" w14:textId="2164264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Developer</w:t>
      </w:r>
    </w:p>
    <w:p w14:paraId="406D892A" w14:textId="7B7C79C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SRE</w:t>
      </w:r>
    </w:p>
    <w:p w14:paraId="4533DFC2" w14:textId="26AA2F1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 Analyst</w:t>
      </w:r>
    </w:p>
    <w:p w14:paraId="721BE499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lastRenderedPageBreak/>
        <w:t>CRED</w:t>
      </w:r>
    </w:p>
    <w:p w14:paraId="331DBA98" w14:textId="10DAD7C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Engineer</w:t>
      </w:r>
    </w:p>
    <w:p w14:paraId="168C1A2F" w14:textId="3521A2C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Security Engineer</w:t>
      </w:r>
    </w:p>
    <w:p w14:paraId="17D5430F" w14:textId="752EAA1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Scientist</w:t>
      </w:r>
    </w:p>
    <w:p w14:paraId="6B7A62F3" w14:textId="3F1EE77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Mobile Developer</w:t>
      </w:r>
    </w:p>
    <w:p w14:paraId="5132EF93" w14:textId="4D7F9ECF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DevOps Engineer</w:t>
      </w:r>
    </w:p>
    <w:p w14:paraId="2A1DB870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4558CC">
        <w:rPr>
          <w:rFonts w:ascii="Times New Roman" w:hAnsi="Times New Roman" w:cs="Times New Roman"/>
          <w:color w:val="000000" w:themeColor="text1"/>
        </w:rPr>
        <w:t>Nykaa</w:t>
      </w:r>
      <w:proofErr w:type="spellEnd"/>
    </w:p>
    <w:p w14:paraId="513978F4" w14:textId="6D1BEE2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Full-Stack Developer</w:t>
      </w:r>
    </w:p>
    <w:p w14:paraId="24E2016F" w14:textId="6BB6879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Analyst</w:t>
      </w:r>
    </w:p>
    <w:p w14:paraId="0D5DBC2B" w14:textId="189B7B0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Mobile Developer</w:t>
      </w:r>
    </w:p>
    <w:p w14:paraId="600883FA" w14:textId="6A84AE7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Automation Engineer</w:t>
      </w:r>
    </w:p>
    <w:p w14:paraId="41BBFD2A" w14:textId="69E5428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Developer</w:t>
      </w:r>
    </w:p>
    <w:p w14:paraId="63EC0AF3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4558CC">
        <w:rPr>
          <w:rFonts w:ascii="Times New Roman" w:hAnsi="Times New Roman" w:cs="Times New Roman"/>
          <w:color w:val="000000" w:themeColor="text1"/>
        </w:rPr>
        <w:t>Lenskart</w:t>
      </w:r>
      <w:proofErr w:type="spellEnd"/>
    </w:p>
    <w:p w14:paraId="716CEC2F" w14:textId="760CEF7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7AADB417" w14:textId="498C652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AI/ML Engineer</w:t>
      </w:r>
    </w:p>
    <w:p w14:paraId="74E2E1A5" w14:textId="73DDDF8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Analyst</w:t>
      </w:r>
    </w:p>
    <w:p w14:paraId="3EF76A8E" w14:textId="42FB90C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 Developer</w:t>
      </w:r>
    </w:p>
    <w:p w14:paraId="34BFADEA" w14:textId="392B4F4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Automation Engineer</w:t>
      </w:r>
    </w:p>
    <w:p w14:paraId="387FCC2A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4558CC">
        <w:rPr>
          <w:rFonts w:ascii="Times New Roman" w:hAnsi="Times New Roman" w:cs="Times New Roman"/>
          <w:color w:val="000000" w:themeColor="text1"/>
        </w:rPr>
        <w:t>NoBroker</w:t>
      </w:r>
      <w:proofErr w:type="spellEnd"/>
    </w:p>
    <w:p w14:paraId="19C83F27" w14:textId="237C143E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Full-Stack Developer</w:t>
      </w:r>
    </w:p>
    <w:p w14:paraId="322B711E" w14:textId="5E67677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Developer</w:t>
      </w:r>
    </w:p>
    <w:p w14:paraId="479F5D58" w14:textId="06F1836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Engineer</w:t>
      </w:r>
    </w:p>
    <w:p w14:paraId="47CCE3D1" w14:textId="211AE8F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Automation Engineer</w:t>
      </w:r>
    </w:p>
    <w:p w14:paraId="1A4CA384" w14:textId="10DA6B3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QA Engineer</w:t>
      </w:r>
    </w:p>
    <w:p w14:paraId="0929C996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4558CC">
        <w:rPr>
          <w:rFonts w:ascii="Times New Roman" w:hAnsi="Times New Roman" w:cs="Times New Roman"/>
          <w:color w:val="000000" w:themeColor="text1"/>
        </w:rPr>
        <w:t>InMobi</w:t>
      </w:r>
      <w:proofErr w:type="spellEnd"/>
    </w:p>
    <w:p w14:paraId="23272FAC" w14:textId="2B144A8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315CAB75" w14:textId="7EB269F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Engineer</w:t>
      </w:r>
    </w:p>
    <w:p w14:paraId="4B2A7667" w14:textId="6CE3F79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ML Engineer</w:t>
      </w:r>
    </w:p>
    <w:p w14:paraId="370D3186" w14:textId="028AA02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Engineer</w:t>
      </w:r>
    </w:p>
    <w:p w14:paraId="1031AEEF" w14:textId="44EDB7A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Engineer</w:t>
      </w:r>
    </w:p>
    <w:p w14:paraId="5D10C4B7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4558CC">
        <w:rPr>
          <w:rFonts w:ascii="Times New Roman" w:hAnsi="Times New Roman" w:cs="Times New Roman"/>
          <w:color w:val="000000" w:themeColor="text1"/>
        </w:rPr>
        <w:t>Gameskraft</w:t>
      </w:r>
      <w:proofErr w:type="spellEnd"/>
    </w:p>
    <w:p w14:paraId="67577BAB" w14:textId="271CB71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Game Developer</w:t>
      </w:r>
    </w:p>
    <w:p w14:paraId="22302B23" w14:textId="1E9662C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Engineer</w:t>
      </w:r>
    </w:p>
    <w:p w14:paraId="2CF3934A" w14:textId="486B8D1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Engineer</w:t>
      </w:r>
    </w:p>
    <w:p w14:paraId="176652DB" w14:textId="0843ADF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QA Engineer</w:t>
      </w:r>
    </w:p>
    <w:p w14:paraId="4B854E49" w14:textId="5B02DCB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Security Analyst</w:t>
      </w:r>
    </w:p>
    <w:p w14:paraId="54191F3C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4558CC">
        <w:rPr>
          <w:rFonts w:ascii="Times New Roman" w:hAnsi="Times New Roman" w:cs="Times New Roman"/>
          <w:color w:val="000000" w:themeColor="text1"/>
        </w:rPr>
        <w:t>BigBasket</w:t>
      </w:r>
      <w:proofErr w:type="spellEnd"/>
    </w:p>
    <w:p w14:paraId="62D01D08" w14:textId="1C961C8E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64F6ACBF" w14:textId="5DC455C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Mobile Developer</w:t>
      </w:r>
    </w:p>
    <w:p w14:paraId="664E0A5A" w14:textId="1EAEBF6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lastRenderedPageBreak/>
        <w:t>Data Analyst</w:t>
      </w:r>
    </w:p>
    <w:p w14:paraId="5AF01F45" w14:textId="24316C0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DevOps Engineer</w:t>
      </w:r>
    </w:p>
    <w:p w14:paraId="48EC8E94" w14:textId="5CD8EEC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Developer</w:t>
      </w:r>
    </w:p>
    <w:p w14:paraId="3626AEEA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4558CC">
        <w:rPr>
          <w:rFonts w:ascii="Times New Roman" w:hAnsi="Times New Roman" w:cs="Times New Roman"/>
          <w:color w:val="000000" w:themeColor="text1"/>
        </w:rPr>
        <w:t>UpGrad</w:t>
      </w:r>
      <w:proofErr w:type="spellEnd"/>
    </w:p>
    <w:p w14:paraId="0511171C" w14:textId="3CB946B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Developer</w:t>
      </w:r>
    </w:p>
    <w:p w14:paraId="7BB04750" w14:textId="124168E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Automation Engineer</w:t>
      </w:r>
    </w:p>
    <w:p w14:paraId="34ACC678" w14:textId="4B6CD7F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 Analyst</w:t>
      </w:r>
    </w:p>
    <w:p w14:paraId="6346AD8D" w14:textId="101924C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Engineer</w:t>
      </w:r>
    </w:p>
    <w:p w14:paraId="297CF0C3" w14:textId="2B95153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Developer</w:t>
      </w:r>
    </w:p>
    <w:p w14:paraId="6F375138" w14:textId="77777777" w:rsidR="004558CC" w:rsidRPr="004558CC" w:rsidRDefault="004558CC" w:rsidP="004558C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Consulting &amp; Banking Companies – Roles Mapping</w:t>
      </w:r>
    </w:p>
    <w:p w14:paraId="3833CF60" w14:textId="77777777" w:rsidR="004558CC" w:rsidRPr="004558CC" w:rsidRDefault="004558CC" w:rsidP="004558C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Consulting Companies</w:t>
      </w:r>
    </w:p>
    <w:p w14:paraId="36A75D6F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Deloitte</w:t>
      </w:r>
    </w:p>
    <w:p w14:paraId="4DB830B5" w14:textId="30088FC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Analyst</w:t>
      </w:r>
    </w:p>
    <w:p w14:paraId="2E31713D" w14:textId="35C1EF0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Consultant (Technology)</w:t>
      </w:r>
    </w:p>
    <w:p w14:paraId="39D1F0B3" w14:textId="20796A2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Risk Analyst</w:t>
      </w:r>
    </w:p>
    <w:p w14:paraId="460BDE11" w14:textId="543B9DA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Analyst</w:t>
      </w:r>
    </w:p>
    <w:p w14:paraId="50530040" w14:textId="5D31545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Cybersecurity Analyst</w:t>
      </w:r>
    </w:p>
    <w:p w14:paraId="1B3D7B6F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EY</w:t>
      </w:r>
    </w:p>
    <w:p w14:paraId="20B4FF2F" w14:textId="16B0C97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Consulting Analyst</w:t>
      </w:r>
    </w:p>
    <w:p w14:paraId="5AAE67D8" w14:textId="1554E08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Technology Risk Analyst</w:t>
      </w:r>
    </w:p>
    <w:p w14:paraId="6FD2A507" w14:textId="65E178F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Forensic Analyst</w:t>
      </w:r>
    </w:p>
    <w:p w14:paraId="7F11FC65" w14:textId="0BD494C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Consultant</w:t>
      </w:r>
    </w:p>
    <w:p w14:paraId="700C9C75" w14:textId="6D15A4A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Engineer</w:t>
      </w:r>
    </w:p>
    <w:p w14:paraId="2EDB38C1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KPMG</w:t>
      </w:r>
    </w:p>
    <w:p w14:paraId="2B1D0E85" w14:textId="19DCB2A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Consultant (IT Advisory)</w:t>
      </w:r>
    </w:p>
    <w:p w14:paraId="14C2C5F5" w14:textId="1E49434E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Risk &amp; Compliance Analyst</w:t>
      </w:r>
    </w:p>
    <w:p w14:paraId="0F30FFFB" w14:textId="6E333E2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Analyst</w:t>
      </w:r>
    </w:p>
    <w:p w14:paraId="65D8E798" w14:textId="038DDC7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Technology Consultant</w:t>
      </w:r>
    </w:p>
    <w:p w14:paraId="4D39A0E3" w14:textId="0865E0F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Audit Associate</w:t>
      </w:r>
    </w:p>
    <w:p w14:paraId="36DE092B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PwC</w:t>
      </w:r>
    </w:p>
    <w:p w14:paraId="7F129541" w14:textId="492F27A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Advisory Associate</w:t>
      </w:r>
    </w:p>
    <w:p w14:paraId="06F4C844" w14:textId="27859DEE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Analyst</w:t>
      </w:r>
    </w:p>
    <w:p w14:paraId="77B390AC" w14:textId="2D21066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Cybersecurity Associate</w:t>
      </w:r>
    </w:p>
    <w:p w14:paraId="3EC20AA0" w14:textId="7B2A798E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Analyst</w:t>
      </w:r>
    </w:p>
    <w:p w14:paraId="351E6495" w14:textId="5748C06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Tech Consultant</w:t>
      </w:r>
    </w:p>
    <w:p w14:paraId="6A057467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McKinsey</w:t>
      </w:r>
    </w:p>
    <w:p w14:paraId="6E4F902C" w14:textId="251A0BBE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Analyst</w:t>
      </w:r>
    </w:p>
    <w:p w14:paraId="7D5AD261" w14:textId="36E56C8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lastRenderedPageBreak/>
        <w:t>Research Analyst</w:t>
      </w:r>
    </w:p>
    <w:p w14:paraId="2045D0BF" w14:textId="3CBC96D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Digital Analyst</w:t>
      </w:r>
    </w:p>
    <w:p w14:paraId="3165EC74" w14:textId="5A06B94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Strategy Analyst</w:t>
      </w:r>
    </w:p>
    <w:p w14:paraId="2E2CF968" w14:textId="3D98C57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Implementation Analyst</w:t>
      </w:r>
    </w:p>
    <w:p w14:paraId="0E68C767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Bain &amp; Company</w:t>
      </w:r>
    </w:p>
    <w:p w14:paraId="64B66BDE" w14:textId="5CF6851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Associate Consultant</w:t>
      </w:r>
    </w:p>
    <w:p w14:paraId="45551F5B" w14:textId="53E7E41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Research Associate</w:t>
      </w:r>
    </w:p>
    <w:p w14:paraId="6DA0BBA0" w14:textId="080E2DC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Analyst</w:t>
      </w:r>
    </w:p>
    <w:p w14:paraId="4A4AD399" w14:textId="4A5AB37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Operations Analyst</w:t>
      </w:r>
    </w:p>
    <w:p w14:paraId="33A472C5" w14:textId="619E13A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Strategy Analyst</w:t>
      </w:r>
    </w:p>
    <w:p w14:paraId="46D3AF68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BCG</w:t>
      </w:r>
    </w:p>
    <w:p w14:paraId="41FCF954" w14:textId="6E5587B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Associate</w:t>
      </w:r>
    </w:p>
    <w:p w14:paraId="20F5EF79" w14:textId="64441EE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Research Analyst</w:t>
      </w:r>
    </w:p>
    <w:p w14:paraId="15F0B446" w14:textId="66AE6AD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Analyst</w:t>
      </w:r>
    </w:p>
    <w:p w14:paraId="4E40A790" w14:textId="4D5262F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Strategy Analyst</w:t>
      </w:r>
    </w:p>
    <w:p w14:paraId="216919C1" w14:textId="1FB615D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Consultant</w:t>
      </w:r>
    </w:p>
    <w:p w14:paraId="580DBDCE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Genpact</w:t>
      </w:r>
    </w:p>
    <w:p w14:paraId="2237669F" w14:textId="7B4E0F3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Process Associate</w:t>
      </w:r>
    </w:p>
    <w:p w14:paraId="4268B2FC" w14:textId="290B899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Analyst</w:t>
      </w:r>
    </w:p>
    <w:p w14:paraId="45A7437D" w14:textId="7B4299E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Risk Analyst</w:t>
      </w:r>
    </w:p>
    <w:p w14:paraId="3CD4F95D" w14:textId="7788AD8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Analyst</w:t>
      </w:r>
    </w:p>
    <w:p w14:paraId="516F2E4A" w14:textId="5F21DE1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Operations Associate</w:t>
      </w:r>
    </w:p>
    <w:p w14:paraId="314FADFE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EXL Services</w:t>
      </w:r>
    </w:p>
    <w:p w14:paraId="58D2AC55" w14:textId="3265BBA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Analyst</w:t>
      </w:r>
    </w:p>
    <w:p w14:paraId="252A2886" w14:textId="31021E4F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Risk Modeling Analyst</w:t>
      </w:r>
    </w:p>
    <w:p w14:paraId="5D6168E1" w14:textId="71D5DDAF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Analyst</w:t>
      </w:r>
    </w:p>
    <w:p w14:paraId="7D017586" w14:textId="686FCC5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Decision Analytics Associate</w:t>
      </w:r>
    </w:p>
    <w:p w14:paraId="3C068433" w14:textId="025A85C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Process Associate</w:t>
      </w:r>
    </w:p>
    <w:p w14:paraId="610A6F5E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Sutherland</w:t>
      </w:r>
    </w:p>
    <w:p w14:paraId="685F56FE" w14:textId="03CC495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Customer Support</w:t>
      </w:r>
    </w:p>
    <w:p w14:paraId="2C99330E" w14:textId="1285879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Technical Support Engineer</w:t>
      </w:r>
    </w:p>
    <w:p w14:paraId="0C485F54" w14:textId="6529724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Process Associate</w:t>
      </w:r>
    </w:p>
    <w:p w14:paraId="4F7DD8AE" w14:textId="18841C1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Quality Analyst</w:t>
      </w:r>
    </w:p>
    <w:p w14:paraId="29EE69C6" w14:textId="3DB4810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Associate</w:t>
      </w:r>
    </w:p>
    <w:p w14:paraId="3A5C8D3F" w14:textId="77777777" w:rsidR="004558CC" w:rsidRPr="004558CC" w:rsidRDefault="004558CC" w:rsidP="004558C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Banking Companies</w:t>
      </w:r>
    </w:p>
    <w:p w14:paraId="0BA38C32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HDFC Bank</w:t>
      </w:r>
    </w:p>
    <w:p w14:paraId="1C4619A1" w14:textId="09FD736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Relationship Manager</w:t>
      </w:r>
    </w:p>
    <w:p w14:paraId="4852098F" w14:textId="6FB1CD0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Credit Analyst</w:t>
      </w:r>
    </w:p>
    <w:p w14:paraId="0E458526" w14:textId="0B9989D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Analyst</w:t>
      </w:r>
    </w:p>
    <w:p w14:paraId="1C11C040" w14:textId="4CBE5B6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lastRenderedPageBreak/>
        <w:t>Operations Executive</w:t>
      </w:r>
    </w:p>
    <w:p w14:paraId="700908A0" w14:textId="457DCBF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Sales Officer</w:t>
      </w:r>
    </w:p>
    <w:p w14:paraId="259CD6DD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ICICI Bank</w:t>
      </w:r>
    </w:p>
    <w:p w14:paraId="0CEBB621" w14:textId="070C6DF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Probationary Officer</w:t>
      </w:r>
    </w:p>
    <w:p w14:paraId="49B6BB4C" w14:textId="374EA1D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Analyst</w:t>
      </w:r>
    </w:p>
    <w:p w14:paraId="023C2C01" w14:textId="6158321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Credit Manager</w:t>
      </w:r>
    </w:p>
    <w:p w14:paraId="5970CA39" w14:textId="1200056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Relationship Manager</w:t>
      </w:r>
    </w:p>
    <w:p w14:paraId="570ADED3" w14:textId="29C15B4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Operations Analyst</w:t>
      </w:r>
    </w:p>
    <w:p w14:paraId="571327A2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Axis Bank</w:t>
      </w:r>
    </w:p>
    <w:p w14:paraId="14E449AC" w14:textId="49210D8E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Branch Banking Executive</w:t>
      </w:r>
    </w:p>
    <w:p w14:paraId="14EAFA78" w14:textId="4481798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Credit Analyst</w:t>
      </w:r>
    </w:p>
    <w:p w14:paraId="15977CCD" w14:textId="4D04183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Customer Relationship Officer</w:t>
      </w:r>
    </w:p>
    <w:p w14:paraId="6F9B8894" w14:textId="021616B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Analyst</w:t>
      </w:r>
    </w:p>
    <w:p w14:paraId="3CD39A3D" w14:textId="198B6B0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Operations Analyst</w:t>
      </w:r>
    </w:p>
    <w:p w14:paraId="1CD0F566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Kotak Mahindra Bank</w:t>
      </w:r>
    </w:p>
    <w:p w14:paraId="1762F85D" w14:textId="6B58BD7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Relationship Manager</w:t>
      </w:r>
    </w:p>
    <w:p w14:paraId="4ADEC500" w14:textId="09739FD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Operations Analyst</w:t>
      </w:r>
    </w:p>
    <w:p w14:paraId="5F387A33" w14:textId="7F5E5F0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Credit Analyst</w:t>
      </w:r>
    </w:p>
    <w:p w14:paraId="14B4D145" w14:textId="139B08A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Analyst</w:t>
      </w:r>
    </w:p>
    <w:p w14:paraId="77CCF644" w14:textId="625A172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Assistant Manager</w:t>
      </w:r>
    </w:p>
    <w:p w14:paraId="0D10835F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IndusInd Bank</w:t>
      </w:r>
    </w:p>
    <w:p w14:paraId="4D8C7FF2" w14:textId="25B1402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Development Executive</w:t>
      </w:r>
    </w:p>
    <w:p w14:paraId="221535BE" w14:textId="27DD26E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Operations Officer</w:t>
      </w:r>
    </w:p>
    <w:p w14:paraId="22BB70CC" w14:textId="4FBB578E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Credit Analyst</w:t>
      </w:r>
    </w:p>
    <w:p w14:paraId="0BE3137C" w14:textId="2A269F2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Sales Manager</w:t>
      </w:r>
    </w:p>
    <w:p w14:paraId="216F3991" w14:textId="48886F0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Analyst</w:t>
      </w:r>
    </w:p>
    <w:p w14:paraId="43002806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Yes Bank</w:t>
      </w:r>
    </w:p>
    <w:p w14:paraId="780C386E" w14:textId="2F2584A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Analyst</w:t>
      </w:r>
    </w:p>
    <w:p w14:paraId="07DDD464" w14:textId="135C92E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Operations Associate</w:t>
      </w:r>
    </w:p>
    <w:p w14:paraId="6429C0B1" w14:textId="70CC2BC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Risk Analyst</w:t>
      </w:r>
    </w:p>
    <w:p w14:paraId="30D22144" w14:textId="626A9E2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Relationship Manager</w:t>
      </w:r>
    </w:p>
    <w:p w14:paraId="0852F4D0" w14:textId="3576964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Financial Analyst</w:t>
      </w:r>
    </w:p>
    <w:p w14:paraId="7186917F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SBI Life / SBI Card</w:t>
      </w:r>
    </w:p>
    <w:p w14:paraId="5288AF58" w14:textId="62E6308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Sales Executive</w:t>
      </w:r>
    </w:p>
    <w:p w14:paraId="60BBA6B2" w14:textId="1187E7F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Customer Relationship Officer</w:t>
      </w:r>
    </w:p>
    <w:p w14:paraId="19F6F1CD" w14:textId="766BA23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Operations Analyst</w:t>
      </w:r>
    </w:p>
    <w:p w14:paraId="31A717F8" w14:textId="11A6E42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Analyst</w:t>
      </w:r>
    </w:p>
    <w:p w14:paraId="724F5E68" w14:textId="6C0DD68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Field Officer</w:t>
      </w:r>
    </w:p>
    <w:p w14:paraId="69E5A966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lastRenderedPageBreak/>
        <w:t>Bajaj Finance</w:t>
      </w:r>
    </w:p>
    <w:p w14:paraId="2AA0A45E" w14:textId="06FFFA7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Credit Analyst</w:t>
      </w:r>
    </w:p>
    <w:p w14:paraId="6FCE7CB8" w14:textId="6CCA948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Risk Analyst</w:t>
      </w:r>
    </w:p>
    <w:p w14:paraId="5F937F20" w14:textId="50020C7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Analyst</w:t>
      </w:r>
    </w:p>
    <w:p w14:paraId="3880D833" w14:textId="49E2F71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Operations Executive</w:t>
      </w:r>
    </w:p>
    <w:p w14:paraId="41F2F3BE" w14:textId="3F361C9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Sales Manager</w:t>
      </w:r>
    </w:p>
    <w:p w14:paraId="207DAA59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 xml:space="preserve">Bajaj </w:t>
      </w:r>
      <w:proofErr w:type="spellStart"/>
      <w:r w:rsidRPr="004558CC">
        <w:rPr>
          <w:rFonts w:ascii="Times New Roman" w:hAnsi="Times New Roman" w:cs="Times New Roman"/>
          <w:color w:val="000000" w:themeColor="text1"/>
        </w:rPr>
        <w:t>Finserv</w:t>
      </w:r>
      <w:proofErr w:type="spellEnd"/>
    </w:p>
    <w:p w14:paraId="0FFCE882" w14:textId="1EDBFD3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Analyst</w:t>
      </w:r>
    </w:p>
    <w:p w14:paraId="74708456" w14:textId="223D58C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Analyst</w:t>
      </w:r>
    </w:p>
    <w:p w14:paraId="1B91D187" w14:textId="15D266B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Risk Officer</w:t>
      </w:r>
    </w:p>
    <w:p w14:paraId="441FEC4D" w14:textId="5177792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Operations Analyst</w:t>
      </w:r>
    </w:p>
    <w:p w14:paraId="17B93206" w14:textId="4B791C1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Sales Associate</w:t>
      </w:r>
    </w:p>
    <w:p w14:paraId="36C0C0CF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IDFC First Bank</w:t>
      </w:r>
    </w:p>
    <w:p w14:paraId="1BB19A9F" w14:textId="3BA7509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Relationship Manager</w:t>
      </w:r>
    </w:p>
    <w:p w14:paraId="07857BF0" w14:textId="7CFDE17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Credit Analyst</w:t>
      </w:r>
    </w:p>
    <w:p w14:paraId="26F0662E" w14:textId="394A965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Branch Banking Officer</w:t>
      </w:r>
    </w:p>
    <w:p w14:paraId="6F8CAAD4" w14:textId="3248496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Business Analyst</w:t>
      </w:r>
    </w:p>
    <w:p w14:paraId="02828918" w14:textId="20CF684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Operations Associate</w:t>
      </w:r>
    </w:p>
    <w:p w14:paraId="300F8A66" w14:textId="77777777" w:rsidR="004558CC" w:rsidRPr="004558CC" w:rsidRDefault="004558CC" w:rsidP="004558C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Core Engineering &amp; Startup Companies – Roles Mapping</w:t>
      </w:r>
    </w:p>
    <w:p w14:paraId="5F3D4438" w14:textId="77777777" w:rsidR="004558CC" w:rsidRPr="004558CC" w:rsidRDefault="004558CC" w:rsidP="004558C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Core Engineering Companies</w:t>
      </w:r>
    </w:p>
    <w:p w14:paraId="4C6EF807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Larsen &amp; Toubro (L&amp;T)</w:t>
      </w:r>
    </w:p>
    <w:p w14:paraId="582DFCA8" w14:textId="46DA77B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Mechanical Engineer</w:t>
      </w:r>
    </w:p>
    <w:p w14:paraId="7742AA3F" w14:textId="3FDDEBF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Civil Engineer</w:t>
      </w:r>
    </w:p>
    <w:p w14:paraId="538A1E55" w14:textId="53FEEE7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Electrical Engineer</w:t>
      </w:r>
    </w:p>
    <w:p w14:paraId="74BA8EFF" w14:textId="0BC0848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Project Engineer</w:t>
      </w:r>
    </w:p>
    <w:p w14:paraId="340CD0F6" w14:textId="0D72F48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Quality Engineer</w:t>
      </w:r>
    </w:p>
    <w:p w14:paraId="6AB93ED0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Tata Motors</w:t>
      </w:r>
    </w:p>
    <w:p w14:paraId="5FAB9C69" w14:textId="34A3DBC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Mechanical Engineer</w:t>
      </w:r>
    </w:p>
    <w:p w14:paraId="559C42BB" w14:textId="5461C61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Automotive Engineer</w:t>
      </w:r>
    </w:p>
    <w:p w14:paraId="66B8F0EC" w14:textId="7F61C52F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Production Engineer</w:t>
      </w:r>
    </w:p>
    <w:p w14:paraId="5FFF8AA3" w14:textId="7ECBBD0F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R&amp;D Engineer</w:t>
      </w:r>
    </w:p>
    <w:p w14:paraId="6976878C" w14:textId="755C1BB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Quality Inspector</w:t>
      </w:r>
    </w:p>
    <w:p w14:paraId="033AFB20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Mahindra &amp; Mahindra</w:t>
      </w:r>
    </w:p>
    <w:p w14:paraId="08C0B85F" w14:textId="6A96A71E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Automobile Engineer</w:t>
      </w:r>
    </w:p>
    <w:p w14:paraId="646DBB66" w14:textId="1D22C1B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Production Engineer</w:t>
      </w:r>
    </w:p>
    <w:p w14:paraId="60BB334D" w14:textId="2A587C9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Mechanical Engineer</w:t>
      </w:r>
    </w:p>
    <w:p w14:paraId="08ABFA2D" w14:textId="5554D95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Design Engineer</w:t>
      </w:r>
    </w:p>
    <w:p w14:paraId="48A944B9" w14:textId="2829134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Testing Engineer</w:t>
      </w:r>
    </w:p>
    <w:p w14:paraId="20BE45C6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lastRenderedPageBreak/>
        <w:t>Ashok Leyland</w:t>
      </w:r>
    </w:p>
    <w:p w14:paraId="3E878B3B" w14:textId="489BA7E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Automotive Engineer</w:t>
      </w:r>
    </w:p>
    <w:p w14:paraId="70F52927" w14:textId="381C9C2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Mechanical Engineer</w:t>
      </w:r>
    </w:p>
    <w:p w14:paraId="0838AB64" w14:textId="4C61AC5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Manufacturing Engineer</w:t>
      </w:r>
    </w:p>
    <w:p w14:paraId="0113D64D" w14:textId="63E49EE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 Engineer</w:t>
      </w:r>
    </w:p>
    <w:p w14:paraId="7110F993" w14:textId="16009FB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Quality Engineer</w:t>
      </w:r>
    </w:p>
    <w:p w14:paraId="33435FAF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TVS Motors</w:t>
      </w:r>
    </w:p>
    <w:p w14:paraId="3ABA9584" w14:textId="5FD5877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Automotive Engineer</w:t>
      </w:r>
    </w:p>
    <w:p w14:paraId="2306B3BC" w14:textId="04C729D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R&amp;D Engineer</w:t>
      </w:r>
    </w:p>
    <w:p w14:paraId="5329F169" w14:textId="0C28E08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Production Engineer</w:t>
      </w:r>
    </w:p>
    <w:p w14:paraId="0B1F393E" w14:textId="6732CFAF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Design Engineer</w:t>
      </w:r>
    </w:p>
    <w:p w14:paraId="47E3A8CF" w14:textId="2AAB4A3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Test Engineer</w:t>
      </w:r>
    </w:p>
    <w:p w14:paraId="03CFEA44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Royal Enfield</w:t>
      </w:r>
    </w:p>
    <w:p w14:paraId="5A5AD6BE" w14:textId="75D0CC9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Mechanical Engineer</w:t>
      </w:r>
    </w:p>
    <w:p w14:paraId="69ED1F06" w14:textId="576F2BA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Automotive Designer</w:t>
      </w:r>
    </w:p>
    <w:p w14:paraId="48CC0784" w14:textId="2B409CC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 Development Engineer</w:t>
      </w:r>
    </w:p>
    <w:p w14:paraId="564920BA" w14:textId="21B07B6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Testing Engineer</w:t>
      </w:r>
    </w:p>
    <w:p w14:paraId="4E796E3D" w14:textId="6A59AF0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Manufacturing Engineer</w:t>
      </w:r>
    </w:p>
    <w:p w14:paraId="2386FEDE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Maruti Suzuki</w:t>
      </w:r>
    </w:p>
    <w:p w14:paraId="0CEC42EC" w14:textId="0355696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Automotive Engineer</w:t>
      </w:r>
    </w:p>
    <w:p w14:paraId="5ED01B05" w14:textId="3A74BB1F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Mechanical Engineer</w:t>
      </w:r>
    </w:p>
    <w:p w14:paraId="70A96D00" w14:textId="1DD6F75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R&amp;D Engineer</w:t>
      </w:r>
    </w:p>
    <w:p w14:paraId="2EC77F34" w14:textId="0353023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Plant Engineer</w:t>
      </w:r>
    </w:p>
    <w:p w14:paraId="3667BE70" w14:textId="052C3CB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Quality Engineer</w:t>
      </w:r>
    </w:p>
    <w:p w14:paraId="4501B2A4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Hero MotoCorp</w:t>
      </w:r>
    </w:p>
    <w:p w14:paraId="6D2F2341" w14:textId="18B2E89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Design Engineer</w:t>
      </w:r>
    </w:p>
    <w:p w14:paraId="4468611C" w14:textId="35266B1E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R&amp;D Engineer</w:t>
      </w:r>
    </w:p>
    <w:p w14:paraId="7362499C" w14:textId="6C7B5B4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Mechanical Engineer</w:t>
      </w:r>
    </w:p>
    <w:p w14:paraId="1CAEC8BB" w14:textId="56581B0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Production Engineer</w:t>
      </w:r>
    </w:p>
    <w:p w14:paraId="78576680" w14:textId="4C498DB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Testing Engineer</w:t>
      </w:r>
    </w:p>
    <w:p w14:paraId="4C044206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Hindalco</w:t>
      </w:r>
    </w:p>
    <w:p w14:paraId="5A65AE07" w14:textId="65DA027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Metallurgical Engineer</w:t>
      </w:r>
    </w:p>
    <w:p w14:paraId="09D2382F" w14:textId="5F74E68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Mechanical Engineer</w:t>
      </w:r>
    </w:p>
    <w:p w14:paraId="60C21D4B" w14:textId="51C66B1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Electrical Engineer</w:t>
      </w:r>
    </w:p>
    <w:p w14:paraId="11EAA542" w14:textId="00A467A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Production Engineer</w:t>
      </w:r>
    </w:p>
    <w:p w14:paraId="71D294BD" w14:textId="271CF5C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Project Engineer</w:t>
      </w:r>
    </w:p>
    <w:p w14:paraId="36A1069B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JSW Steel</w:t>
      </w:r>
    </w:p>
    <w:p w14:paraId="5A872A2B" w14:textId="112AA19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Metallurgical Engineer</w:t>
      </w:r>
    </w:p>
    <w:p w14:paraId="0E69A6DD" w14:textId="0FC9EE0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Mechanical Engineer</w:t>
      </w:r>
    </w:p>
    <w:p w14:paraId="06332DB4" w14:textId="516ACB9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Electrical Engineer</w:t>
      </w:r>
    </w:p>
    <w:p w14:paraId="746CF574" w14:textId="494C028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lastRenderedPageBreak/>
        <w:t>Process Engineer</w:t>
      </w:r>
    </w:p>
    <w:p w14:paraId="131163A5" w14:textId="1B5CBF3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Quality Engineer</w:t>
      </w:r>
    </w:p>
    <w:p w14:paraId="1D287833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Jindal Steel &amp; Power</w:t>
      </w:r>
    </w:p>
    <w:p w14:paraId="34980C67" w14:textId="439CD22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Mechanical Engineer</w:t>
      </w:r>
    </w:p>
    <w:p w14:paraId="48209705" w14:textId="02B7134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Electrical Engineer</w:t>
      </w:r>
    </w:p>
    <w:p w14:paraId="254E7F39" w14:textId="0E30342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Mining Engineer</w:t>
      </w:r>
    </w:p>
    <w:p w14:paraId="4F737078" w14:textId="79F700F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Process Engineer</w:t>
      </w:r>
    </w:p>
    <w:p w14:paraId="1AAE7F5E" w14:textId="0099E61E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Project Engineer</w:t>
      </w:r>
    </w:p>
    <w:p w14:paraId="3358EF79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Adani Group</w:t>
      </w:r>
    </w:p>
    <w:p w14:paraId="75E7C2E1" w14:textId="2783A06F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Civil Engineer</w:t>
      </w:r>
    </w:p>
    <w:p w14:paraId="572C2E58" w14:textId="17D46C3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Mechanical Engineer</w:t>
      </w:r>
    </w:p>
    <w:p w14:paraId="54FAC281" w14:textId="07C45A7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Electrical Engineer</w:t>
      </w:r>
    </w:p>
    <w:p w14:paraId="3304B537" w14:textId="3E18052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Project Manager</w:t>
      </w:r>
    </w:p>
    <w:p w14:paraId="56A8DD77" w14:textId="729F084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Operations Engineer</w:t>
      </w:r>
    </w:p>
    <w:p w14:paraId="2744F9F2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Reliance Industries</w:t>
      </w:r>
    </w:p>
    <w:p w14:paraId="1C3578FB" w14:textId="751D3B4F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Chemical Engineer</w:t>
      </w:r>
    </w:p>
    <w:p w14:paraId="4A6EF446" w14:textId="176DACEE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Mechanical Engineer</w:t>
      </w:r>
    </w:p>
    <w:p w14:paraId="1D9DF906" w14:textId="40F5F78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Electrical Engineer</w:t>
      </w:r>
    </w:p>
    <w:p w14:paraId="50671B9E" w14:textId="01700A1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Process Engineer</w:t>
      </w:r>
    </w:p>
    <w:p w14:paraId="1E9B5E55" w14:textId="7A3A12B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Project Engineer</w:t>
      </w:r>
    </w:p>
    <w:p w14:paraId="497EA5DD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Vedanta</w:t>
      </w:r>
    </w:p>
    <w:p w14:paraId="1AADF7F6" w14:textId="2FA94C7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Metallurgical Engineer</w:t>
      </w:r>
    </w:p>
    <w:p w14:paraId="1F0E68B1" w14:textId="4064580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Mining Engineer</w:t>
      </w:r>
    </w:p>
    <w:p w14:paraId="06D31D5B" w14:textId="452B344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Mechanical Engineer</w:t>
      </w:r>
    </w:p>
    <w:p w14:paraId="6C19D15F" w14:textId="7E3E8D0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Electrical Engineer</w:t>
      </w:r>
    </w:p>
    <w:p w14:paraId="358214E3" w14:textId="000EBC6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Process Engineer</w:t>
      </w:r>
    </w:p>
    <w:p w14:paraId="5A68072E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BPCL</w:t>
      </w:r>
    </w:p>
    <w:p w14:paraId="63E84AD2" w14:textId="53DD8F2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Chemical Engineer</w:t>
      </w:r>
    </w:p>
    <w:p w14:paraId="618B55B2" w14:textId="2FB31BF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Mechanical Engineer</w:t>
      </w:r>
    </w:p>
    <w:p w14:paraId="39636DB9" w14:textId="6E112BD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Instrumentation Engineer</w:t>
      </w:r>
    </w:p>
    <w:p w14:paraId="367526CD" w14:textId="1406A50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Project Engineer</w:t>
      </w:r>
    </w:p>
    <w:p w14:paraId="475E6315" w14:textId="1BC8386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Operations Engineer</w:t>
      </w:r>
    </w:p>
    <w:p w14:paraId="0B0C09F4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HPCL</w:t>
      </w:r>
    </w:p>
    <w:p w14:paraId="67E689A4" w14:textId="7F3F0C0F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Chemical Engineer</w:t>
      </w:r>
    </w:p>
    <w:p w14:paraId="123B34AB" w14:textId="121BBD3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Mechanical Engineer</w:t>
      </w:r>
    </w:p>
    <w:p w14:paraId="046040AB" w14:textId="3C5062C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Electrical Engineer</w:t>
      </w:r>
    </w:p>
    <w:p w14:paraId="7B9D8A9A" w14:textId="2124F95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Project Engineer</w:t>
      </w:r>
    </w:p>
    <w:p w14:paraId="65DB35C5" w14:textId="1723EAB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Quality Engineer</w:t>
      </w:r>
    </w:p>
    <w:p w14:paraId="25AAC246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lastRenderedPageBreak/>
        <w:t>IOCL</w:t>
      </w:r>
    </w:p>
    <w:p w14:paraId="22EBCD00" w14:textId="431F6BC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Chemical Engineer</w:t>
      </w:r>
    </w:p>
    <w:p w14:paraId="4B243D1C" w14:textId="1B55341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Mechanical Engineer</w:t>
      </w:r>
    </w:p>
    <w:p w14:paraId="48493948" w14:textId="2B3B368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Electrical Engineer</w:t>
      </w:r>
    </w:p>
    <w:p w14:paraId="3C275E64" w14:textId="51A098B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Pipeline Engineer</w:t>
      </w:r>
    </w:p>
    <w:p w14:paraId="4D5CF6FF" w14:textId="5750D4A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Operations Engineer</w:t>
      </w:r>
    </w:p>
    <w:p w14:paraId="027C7838" w14:textId="77777777" w:rsidR="004558CC" w:rsidRPr="004558CC" w:rsidRDefault="004558CC" w:rsidP="004558C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Startup Companies</w:t>
      </w:r>
    </w:p>
    <w:p w14:paraId="7C1CBF2D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4558CC">
        <w:rPr>
          <w:rFonts w:ascii="Times New Roman" w:hAnsi="Times New Roman" w:cs="Times New Roman"/>
          <w:color w:val="000000" w:themeColor="text1"/>
        </w:rPr>
        <w:t>Meesho</w:t>
      </w:r>
      <w:proofErr w:type="spellEnd"/>
    </w:p>
    <w:p w14:paraId="75DF2273" w14:textId="7FDC9DD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Full-Stack Developer</w:t>
      </w:r>
    </w:p>
    <w:p w14:paraId="0C398559" w14:textId="5A418EF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Engineer</w:t>
      </w:r>
    </w:p>
    <w:p w14:paraId="15BD6CA5" w14:textId="2ABE8C5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Scientist</w:t>
      </w:r>
    </w:p>
    <w:p w14:paraId="1EFDAA18" w14:textId="4447887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SRE</w:t>
      </w:r>
    </w:p>
    <w:p w14:paraId="04731E62" w14:textId="05FF9A9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 Manager</w:t>
      </w:r>
    </w:p>
    <w:p w14:paraId="4F6149E7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CRED</w:t>
      </w:r>
    </w:p>
    <w:p w14:paraId="625CF483" w14:textId="61668ED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Engineer</w:t>
      </w:r>
    </w:p>
    <w:p w14:paraId="231D3E60" w14:textId="07B1E40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Security Engineer</w:t>
      </w:r>
    </w:p>
    <w:p w14:paraId="33EEBB39" w14:textId="7C5087A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Scientist</w:t>
      </w:r>
    </w:p>
    <w:p w14:paraId="68914515" w14:textId="2DBA051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Mobile Developer</w:t>
      </w:r>
    </w:p>
    <w:p w14:paraId="28142C7E" w14:textId="1E9DD0D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DevOps Engineer</w:t>
      </w:r>
    </w:p>
    <w:p w14:paraId="28FBACE6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4558CC">
        <w:rPr>
          <w:rFonts w:ascii="Times New Roman" w:hAnsi="Times New Roman" w:cs="Times New Roman"/>
          <w:color w:val="000000" w:themeColor="text1"/>
        </w:rPr>
        <w:t>Nykaa</w:t>
      </w:r>
      <w:proofErr w:type="spellEnd"/>
    </w:p>
    <w:p w14:paraId="5A24C633" w14:textId="2F725AD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Full-Stack Developer</w:t>
      </w:r>
    </w:p>
    <w:p w14:paraId="4FD479C7" w14:textId="4A723F1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Mobile Developer</w:t>
      </w:r>
    </w:p>
    <w:p w14:paraId="2550ACAC" w14:textId="309BEC5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Analyst</w:t>
      </w:r>
    </w:p>
    <w:p w14:paraId="22FD131C" w14:textId="22D014D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 Engineer</w:t>
      </w:r>
    </w:p>
    <w:p w14:paraId="61D2DDBB" w14:textId="29915CB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Automation Engineer</w:t>
      </w:r>
    </w:p>
    <w:p w14:paraId="7191307D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4558CC">
        <w:rPr>
          <w:rFonts w:ascii="Times New Roman" w:hAnsi="Times New Roman" w:cs="Times New Roman"/>
          <w:color w:val="000000" w:themeColor="text1"/>
        </w:rPr>
        <w:t>Lenskart</w:t>
      </w:r>
      <w:proofErr w:type="spellEnd"/>
    </w:p>
    <w:p w14:paraId="69FE1847" w14:textId="02B7420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Developer</w:t>
      </w:r>
    </w:p>
    <w:p w14:paraId="53F65926" w14:textId="2CA3E23E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AI/ML Engineer</w:t>
      </w:r>
    </w:p>
    <w:p w14:paraId="2CC6DC39" w14:textId="0290DD2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 Designer</w:t>
      </w:r>
    </w:p>
    <w:p w14:paraId="63FB533E" w14:textId="4F81FA9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Engineer</w:t>
      </w:r>
    </w:p>
    <w:p w14:paraId="3BB557E0" w14:textId="224D162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Automation Engineer</w:t>
      </w:r>
    </w:p>
    <w:p w14:paraId="36F90ADC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4558CC">
        <w:rPr>
          <w:rFonts w:ascii="Times New Roman" w:hAnsi="Times New Roman" w:cs="Times New Roman"/>
          <w:color w:val="000000" w:themeColor="text1"/>
        </w:rPr>
        <w:t>NoBroker</w:t>
      </w:r>
      <w:proofErr w:type="spellEnd"/>
    </w:p>
    <w:p w14:paraId="0B2275A3" w14:textId="06518BC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Frontend Developer</w:t>
      </w:r>
    </w:p>
    <w:p w14:paraId="4407AE47" w14:textId="6E2633A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Developer</w:t>
      </w:r>
    </w:p>
    <w:p w14:paraId="75B5BF3E" w14:textId="27B136B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Engineer</w:t>
      </w:r>
    </w:p>
    <w:p w14:paraId="5876AB7A" w14:textId="2B0C092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Automation Engineer</w:t>
      </w:r>
    </w:p>
    <w:p w14:paraId="5B9D4E32" w14:textId="692B2D3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QA Engineer</w:t>
      </w:r>
    </w:p>
    <w:p w14:paraId="3CCDBD10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4558CC">
        <w:rPr>
          <w:rFonts w:ascii="Times New Roman" w:hAnsi="Times New Roman" w:cs="Times New Roman"/>
          <w:color w:val="000000" w:themeColor="text1"/>
        </w:rPr>
        <w:t>InMobi</w:t>
      </w:r>
      <w:proofErr w:type="spellEnd"/>
    </w:p>
    <w:p w14:paraId="3BDAF40B" w14:textId="6C48CA0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Engineer</w:t>
      </w:r>
    </w:p>
    <w:p w14:paraId="59D10CAE" w14:textId="6D75B28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lastRenderedPageBreak/>
        <w:t>Data Engineer</w:t>
      </w:r>
    </w:p>
    <w:p w14:paraId="43E06260" w14:textId="1097C70E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ML Engineer</w:t>
      </w:r>
    </w:p>
    <w:p w14:paraId="122ADDAF" w14:textId="0CD767C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Cloud Engineer</w:t>
      </w:r>
    </w:p>
    <w:p w14:paraId="11875021" w14:textId="2628083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Engineer</w:t>
      </w:r>
    </w:p>
    <w:p w14:paraId="0F19B564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4558CC">
        <w:rPr>
          <w:rFonts w:ascii="Times New Roman" w:hAnsi="Times New Roman" w:cs="Times New Roman"/>
          <w:color w:val="000000" w:themeColor="text1"/>
        </w:rPr>
        <w:t>Gameskraft</w:t>
      </w:r>
      <w:proofErr w:type="spellEnd"/>
    </w:p>
    <w:p w14:paraId="68508808" w14:textId="3C0599DF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Game Developer</w:t>
      </w:r>
    </w:p>
    <w:p w14:paraId="747F786A" w14:textId="796C81B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Engineer</w:t>
      </w:r>
    </w:p>
    <w:p w14:paraId="593B6EB8" w14:textId="00522BF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Engineer</w:t>
      </w:r>
    </w:p>
    <w:p w14:paraId="58137E8E" w14:textId="66E9361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SRE</w:t>
      </w:r>
    </w:p>
    <w:p w14:paraId="7EEAF522" w14:textId="6B8BAB8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QA Engineer</w:t>
      </w:r>
    </w:p>
    <w:p w14:paraId="16CB1A9B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4558CC">
        <w:rPr>
          <w:rFonts w:ascii="Times New Roman" w:hAnsi="Times New Roman" w:cs="Times New Roman"/>
          <w:color w:val="000000" w:themeColor="text1"/>
        </w:rPr>
        <w:t>BigBasket</w:t>
      </w:r>
      <w:proofErr w:type="spellEnd"/>
    </w:p>
    <w:p w14:paraId="08C86C87" w14:textId="4F42862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Developer</w:t>
      </w:r>
    </w:p>
    <w:p w14:paraId="0BF81DB6" w14:textId="32423FE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Mobile Developer</w:t>
      </w:r>
    </w:p>
    <w:p w14:paraId="4898781A" w14:textId="56F14F5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Analyst</w:t>
      </w:r>
    </w:p>
    <w:p w14:paraId="1C446500" w14:textId="603E773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Backend Engineer</w:t>
      </w:r>
    </w:p>
    <w:p w14:paraId="06E36587" w14:textId="295FA59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DevOps Engineer</w:t>
      </w:r>
    </w:p>
    <w:p w14:paraId="5CBAAC2E" w14:textId="77777777" w:rsidR="004558CC" w:rsidRPr="004558CC" w:rsidRDefault="004558CC" w:rsidP="004558CC">
      <w:pPr>
        <w:pStyle w:val="Heading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4558CC">
        <w:rPr>
          <w:rFonts w:ascii="Times New Roman" w:hAnsi="Times New Roman" w:cs="Times New Roman"/>
          <w:color w:val="000000" w:themeColor="text1"/>
        </w:rPr>
        <w:t>UpGrad</w:t>
      </w:r>
      <w:proofErr w:type="spellEnd"/>
    </w:p>
    <w:p w14:paraId="006C4D23" w14:textId="744FB33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Software Developer</w:t>
      </w:r>
    </w:p>
    <w:p w14:paraId="55D7E4D2" w14:textId="5F90BA7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Automation Engineer</w:t>
      </w:r>
    </w:p>
    <w:p w14:paraId="56723377" w14:textId="1EA07D7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Learning Platform Developer</w:t>
      </w:r>
    </w:p>
    <w:p w14:paraId="762D461A" w14:textId="28E697B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 Analyst</w:t>
      </w:r>
    </w:p>
    <w:p w14:paraId="41E74689" w14:textId="4E82140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Data Engineer</w:t>
      </w:r>
    </w:p>
    <w:p w14:paraId="785F05C0" w14:textId="77777777" w:rsidR="004558CC" w:rsidRPr="004558CC" w:rsidRDefault="004558CC" w:rsidP="004558C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FMCG / Retail / Consumer Goods – Roles Mapping</w:t>
      </w:r>
    </w:p>
    <w:p w14:paraId="706C8A70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Hindustan Unilever Ltd (HUL)</w:t>
      </w:r>
    </w:p>
    <w:p w14:paraId="0F07D5EA" w14:textId="05D3979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Management Trainee (MT)</w:t>
      </w:r>
    </w:p>
    <w:p w14:paraId="3AA622C9" w14:textId="4F7898C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Marketing Executive</w:t>
      </w:r>
    </w:p>
    <w:p w14:paraId="12915C61" w14:textId="6EE9F0F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Sales Officer</w:t>
      </w:r>
    </w:p>
    <w:p w14:paraId="6D91A32B" w14:textId="5545889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Supply Chain Analyst</w:t>
      </w:r>
    </w:p>
    <w:p w14:paraId="072D8FBA" w14:textId="69DA3D1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R&amp;D Associate</w:t>
      </w:r>
    </w:p>
    <w:p w14:paraId="79EF83A5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ITC Ltd</w:t>
      </w:r>
    </w:p>
    <w:p w14:paraId="749A502B" w14:textId="3163EE3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Marketing Executive</w:t>
      </w:r>
    </w:p>
    <w:p w14:paraId="5F026BF1" w14:textId="2D5ED4EE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Operations Executive</w:t>
      </w:r>
    </w:p>
    <w:p w14:paraId="7AF3F329" w14:textId="7403152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Supply Chain Analyst</w:t>
      </w:r>
    </w:p>
    <w:p w14:paraId="7BC45A56" w14:textId="5093F5A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Quality Control Officer</w:t>
      </w:r>
    </w:p>
    <w:p w14:paraId="36CA8B8E" w14:textId="543DD2B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Production Supervisor</w:t>
      </w:r>
    </w:p>
    <w:p w14:paraId="1358993C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Nestlé India</w:t>
      </w:r>
    </w:p>
    <w:p w14:paraId="48FB53AF" w14:textId="6A0AB66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Food Technologist</w:t>
      </w:r>
    </w:p>
    <w:p w14:paraId="6CC645F3" w14:textId="66611F9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Sales Executive</w:t>
      </w:r>
    </w:p>
    <w:p w14:paraId="0D767244" w14:textId="735C9BE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lastRenderedPageBreak/>
        <w:t>Supply Chain Analyst</w:t>
      </w:r>
    </w:p>
    <w:p w14:paraId="140A5F44" w14:textId="3ECA09A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Quality Assurance Executive</w:t>
      </w:r>
    </w:p>
    <w:p w14:paraId="6CF56EE5" w14:textId="339ACB12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Production Engineer</w:t>
      </w:r>
    </w:p>
    <w:p w14:paraId="1EAC3411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Marico</w:t>
      </w:r>
    </w:p>
    <w:p w14:paraId="4F5620CE" w14:textId="076DD5C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Brand Manager Trainee</w:t>
      </w:r>
    </w:p>
    <w:p w14:paraId="36355441" w14:textId="03EC51A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Sales Officer</w:t>
      </w:r>
    </w:p>
    <w:p w14:paraId="36EE1E27" w14:textId="1533E03F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Supply Chain Planner</w:t>
      </w:r>
    </w:p>
    <w:p w14:paraId="68077E28" w14:textId="6BF6DA6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R&amp;D Associate</w:t>
      </w:r>
    </w:p>
    <w:p w14:paraId="027FA305" w14:textId="19C119AE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Operations Executive</w:t>
      </w:r>
    </w:p>
    <w:p w14:paraId="759DAC2A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Britannia Industries</w:t>
      </w:r>
    </w:p>
    <w:p w14:paraId="3CE2ADB0" w14:textId="66A357A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Production Engineer</w:t>
      </w:r>
    </w:p>
    <w:p w14:paraId="5F2E0F07" w14:textId="73A3631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Quality Officer</w:t>
      </w:r>
    </w:p>
    <w:p w14:paraId="0503746F" w14:textId="552744A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Supply Chain Analyst</w:t>
      </w:r>
    </w:p>
    <w:p w14:paraId="70968796" w14:textId="2C1CF87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Sales Officer</w:t>
      </w:r>
    </w:p>
    <w:p w14:paraId="59DC6759" w14:textId="1C7EC95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Food Technologist</w:t>
      </w:r>
    </w:p>
    <w:p w14:paraId="7775A3DC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Procter &amp; Gamble (P&amp;G)</w:t>
      </w:r>
    </w:p>
    <w:p w14:paraId="771C29A7" w14:textId="6911B3F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Brand Management Trainee</w:t>
      </w:r>
    </w:p>
    <w:p w14:paraId="0E76D9E4" w14:textId="7323067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Sales Manager Trainee</w:t>
      </w:r>
    </w:p>
    <w:p w14:paraId="0091BACD" w14:textId="6F4E547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Supply Chain Specialist</w:t>
      </w:r>
    </w:p>
    <w:p w14:paraId="71B7FC13" w14:textId="692B992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Quality Control Analyst</w:t>
      </w:r>
    </w:p>
    <w:p w14:paraId="3A4E482F" w14:textId="16EFA1CF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Process Engineer</w:t>
      </w:r>
    </w:p>
    <w:p w14:paraId="68340C03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Dabur</w:t>
      </w:r>
    </w:p>
    <w:p w14:paraId="2FBDC03C" w14:textId="5FEA721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Sales Executive</w:t>
      </w:r>
    </w:p>
    <w:p w14:paraId="1D847BEA" w14:textId="63481291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Marketing Executive</w:t>
      </w:r>
    </w:p>
    <w:p w14:paraId="7E9289BC" w14:textId="5C8AF87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Quality Analyst</w:t>
      </w:r>
    </w:p>
    <w:p w14:paraId="56BAE74F" w14:textId="5C3E5E2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Food Technologist</w:t>
      </w:r>
    </w:p>
    <w:p w14:paraId="5B489ED5" w14:textId="10DBA7A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Operations Manager</w:t>
      </w:r>
    </w:p>
    <w:p w14:paraId="0C02491E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Colgate-Palmolive</w:t>
      </w:r>
    </w:p>
    <w:p w14:paraId="4EBBC16A" w14:textId="5368A51B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Marketing Trainee</w:t>
      </w:r>
    </w:p>
    <w:p w14:paraId="13F7DE38" w14:textId="3C820AFF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Research Associate</w:t>
      </w:r>
    </w:p>
    <w:p w14:paraId="2714D499" w14:textId="1759158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Quality Control Analyst</w:t>
      </w:r>
    </w:p>
    <w:p w14:paraId="652CCBA5" w14:textId="4D712FC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Sales Officer</w:t>
      </w:r>
    </w:p>
    <w:p w14:paraId="028D5F86" w14:textId="2D353B6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Production Engineer</w:t>
      </w:r>
    </w:p>
    <w:p w14:paraId="04963E59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PepsiCo</w:t>
      </w:r>
    </w:p>
    <w:p w14:paraId="12E28553" w14:textId="649D86B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Supply Chain Officer</w:t>
      </w:r>
    </w:p>
    <w:p w14:paraId="172172F9" w14:textId="59CB725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Quality Specialist</w:t>
      </w:r>
    </w:p>
    <w:p w14:paraId="79447D07" w14:textId="6A3E4BCC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Sales Executive</w:t>
      </w:r>
    </w:p>
    <w:p w14:paraId="537D7170" w14:textId="10701D9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Production Supervisor</w:t>
      </w:r>
    </w:p>
    <w:p w14:paraId="0E75A989" w14:textId="7091321A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R&amp;D Analyst</w:t>
      </w:r>
    </w:p>
    <w:p w14:paraId="52F5AA0F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lastRenderedPageBreak/>
        <w:t>Coca-Cola</w:t>
      </w:r>
    </w:p>
    <w:p w14:paraId="3589F19E" w14:textId="0610B72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Marketing Coordinator</w:t>
      </w:r>
    </w:p>
    <w:p w14:paraId="08071105" w14:textId="05764AB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Quality Analyst</w:t>
      </w:r>
    </w:p>
    <w:p w14:paraId="12249F65" w14:textId="63ED5FA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Production Engineer</w:t>
      </w:r>
    </w:p>
    <w:p w14:paraId="2203B079" w14:textId="0B446D7D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Supply Chain Analyst</w:t>
      </w:r>
    </w:p>
    <w:p w14:paraId="0295D014" w14:textId="31EBB124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Sales Officer</w:t>
      </w:r>
    </w:p>
    <w:p w14:paraId="485C32A2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Reliance Retail</w:t>
      </w:r>
    </w:p>
    <w:p w14:paraId="140F4081" w14:textId="522E82D0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Store Manager</w:t>
      </w:r>
    </w:p>
    <w:p w14:paraId="282A6291" w14:textId="61EC78A8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Supply Chain Executive</w:t>
      </w:r>
    </w:p>
    <w:p w14:paraId="7D141603" w14:textId="0F5F96F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Merchandising Analyst</w:t>
      </w:r>
    </w:p>
    <w:p w14:paraId="069D59EB" w14:textId="1DCF011F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Retail Operations Executive</w:t>
      </w:r>
    </w:p>
    <w:p w14:paraId="5D8F4457" w14:textId="6C7AB585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Logistics Coordinator</w:t>
      </w:r>
    </w:p>
    <w:p w14:paraId="5C3DB1BE" w14:textId="77777777" w:rsidR="004558CC" w:rsidRPr="004558CC" w:rsidRDefault="004558CC" w:rsidP="004558C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4558CC">
        <w:rPr>
          <w:rFonts w:ascii="Times New Roman" w:hAnsi="Times New Roman" w:cs="Times New Roman"/>
          <w:color w:val="000000" w:themeColor="text1"/>
        </w:rPr>
        <w:t>DMart</w:t>
      </w:r>
      <w:proofErr w:type="spellEnd"/>
      <w:r w:rsidRPr="004558CC">
        <w:rPr>
          <w:rFonts w:ascii="Times New Roman" w:hAnsi="Times New Roman" w:cs="Times New Roman"/>
          <w:color w:val="000000" w:themeColor="text1"/>
        </w:rPr>
        <w:t xml:space="preserve"> (Avenue </w:t>
      </w:r>
      <w:proofErr w:type="spellStart"/>
      <w:r w:rsidRPr="004558CC">
        <w:rPr>
          <w:rFonts w:ascii="Times New Roman" w:hAnsi="Times New Roman" w:cs="Times New Roman"/>
          <w:color w:val="000000" w:themeColor="text1"/>
        </w:rPr>
        <w:t>Supermarts</w:t>
      </w:r>
      <w:proofErr w:type="spellEnd"/>
      <w:r w:rsidRPr="004558CC">
        <w:rPr>
          <w:rFonts w:ascii="Times New Roman" w:hAnsi="Times New Roman" w:cs="Times New Roman"/>
          <w:color w:val="000000" w:themeColor="text1"/>
        </w:rPr>
        <w:t>)</w:t>
      </w:r>
    </w:p>
    <w:p w14:paraId="45D8B4B1" w14:textId="331A211F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Store Operations Officer</w:t>
      </w:r>
    </w:p>
    <w:p w14:paraId="2598CF02" w14:textId="1DAFF166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Inventory Analyst</w:t>
      </w:r>
    </w:p>
    <w:p w14:paraId="724A37FF" w14:textId="5EB3D7B7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Logistics Coordinator</w:t>
      </w:r>
    </w:p>
    <w:p w14:paraId="24531B4A" w14:textId="07C7C6C3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Supply Chain Executive</w:t>
      </w:r>
    </w:p>
    <w:p w14:paraId="234A9DDB" w14:textId="3C848029" w:rsidR="004558CC" w:rsidRPr="004558CC" w:rsidRDefault="004558CC" w:rsidP="004558C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558CC">
        <w:rPr>
          <w:rFonts w:ascii="Times New Roman" w:hAnsi="Times New Roman" w:cs="Times New Roman"/>
          <w:color w:val="000000" w:themeColor="text1"/>
        </w:rPr>
        <w:t>Category Manager</w:t>
      </w:r>
    </w:p>
    <w:p w14:paraId="568566C5" w14:textId="77777777" w:rsidR="004558CC" w:rsidRPr="004558CC" w:rsidRDefault="004558CC">
      <w:pPr>
        <w:rPr>
          <w:rFonts w:ascii="Times New Roman" w:hAnsi="Times New Roman" w:cs="Times New Roman"/>
          <w:color w:val="000000" w:themeColor="text1"/>
        </w:rPr>
      </w:pPr>
    </w:p>
    <w:sectPr w:rsidR="004558CC" w:rsidRPr="004558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3F5949"/>
    <w:multiLevelType w:val="hybridMultilevel"/>
    <w:tmpl w:val="BC1CE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21C9F18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576063">
    <w:abstractNumId w:val="8"/>
  </w:num>
  <w:num w:numId="2" w16cid:durableId="491021177">
    <w:abstractNumId w:val="6"/>
  </w:num>
  <w:num w:numId="3" w16cid:durableId="1161045230">
    <w:abstractNumId w:val="5"/>
  </w:num>
  <w:num w:numId="4" w16cid:durableId="997804535">
    <w:abstractNumId w:val="4"/>
  </w:num>
  <w:num w:numId="5" w16cid:durableId="1925872600">
    <w:abstractNumId w:val="7"/>
  </w:num>
  <w:num w:numId="6" w16cid:durableId="1024405464">
    <w:abstractNumId w:val="3"/>
  </w:num>
  <w:num w:numId="7" w16cid:durableId="422380539">
    <w:abstractNumId w:val="2"/>
  </w:num>
  <w:num w:numId="8" w16cid:durableId="583733246">
    <w:abstractNumId w:val="1"/>
  </w:num>
  <w:num w:numId="9" w16cid:durableId="205798444">
    <w:abstractNumId w:val="0"/>
  </w:num>
  <w:num w:numId="10" w16cid:durableId="1441294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3729"/>
    <w:rsid w:val="002340EF"/>
    <w:rsid w:val="0029639D"/>
    <w:rsid w:val="00326F90"/>
    <w:rsid w:val="004558CC"/>
    <w:rsid w:val="007C5CF5"/>
    <w:rsid w:val="00AA1D8D"/>
    <w:rsid w:val="00B47730"/>
    <w:rsid w:val="00C2557E"/>
    <w:rsid w:val="00CB0664"/>
    <w:rsid w:val="00F16A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C36A51"/>
  <w14:defaultImageDpi w14:val="300"/>
  <w15:docId w15:val="{287A36AD-F664-4C0A-A830-8E17A85A6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19</Pages>
  <Words>1787</Words>
  <Characters>10191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surendar R</cp:lastModifiedBy>
  <cp:revision>3</cp:revision>
  <dcterms:created xsi:type="dcterms:W3CDTF">2025-11-26T01:28:00Z</dcterms:created>
  <dcterms:modified xsi:type="dcterms:W3CDTF">2025-11-29T09:17:00Z</dcterms:modified>
  <cp:category/>
</cp:coreProperties>
</file>