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8FBFC" w14:textId="77777777" w:rsidR="003F6A4E" w:rsidRPr="00036FEA" w:rsidRDefault="0053494E" w:rsidP="00E2556A">
      <w:pPr>
        <w:rPr>
          <w:rFonts w:ascii="Book Antiqua" w:hAnsi="Book Antiqua"/>
          <w:i/>
        </w:rPr>
      </w:pPr>
      <w:r w:rsidRPr="00036FEA">
        <w:rPr>
          <w:rFonts w:ascii="Book Antiqua" w:hAnsi="Book Antiqua"/>
          <w:i/>
        </w:rPr>
        <w:t xml:space="preserve"> </w:t>
      </w:r>
    </w:p>
    <w:p w14:paraId="5D9C3CBE" w14:textId="2E760519" w:rsidR="000A740B" w:rsidRPr="00036FEA" w:rsidRDefault="00F027EC" w:rsidP="000A740B">
      <w:pPr>
        <w:rPr>
          <w:rFonts w:ascii="Book Antiqua" w:hAnsi="Book Antiqua" w:cs="Times New Roman"/>
          <w:color w:val="000000" w:themeColor="text1"/>
          <w:sz w:val="24"/>
          <w:szCs w:val="24"/>
        </w:rPr>
      </w:pPr>
      <w:proofErr w:type="spellStart"/>
      <w:r w:rsidRPr="00036FEA">
        <w:rPr>
          <w:rFonts w:ascii="Book Antiqua" w:hAnsi="Book Antiqua" w:cs="Times New Roman"/>
          <w:color w:val="000000" w:themeColor="text1"/>
          <w:sz w:val="24"/>
          <w:szCs w:val="24"/>
        </w:rPr>
        <w:t>TuneEng</w:t>
      </w:r>
      <w:proofErr w:type="spellEnd"/>
      <w:r w:rsidRPr="00036FEA">
        <w:rPr>
          <w:rFonts w:ascii="Book Antiqua" w:hAnsi="Book Antiqua" w:cs="Times New Roman"/>
          <w:color w:val="000000" w:themeColor="text1"/>
          <w:sz w:val="24"/>
          <w:szCs w:val="24"/>
        </w:rPr>
        <w:t xml:space="preserve"> LSRW is a powerful, student-friendly platform designed to help college students excel in corporate LSRW rounds through practice, precision, and performance.</w:t>
      </w:r>
    </w:p>
    <w:p w14:paraId="4DD31EF0" w14:textId="77777777" w:rsidR="00505999" w:rsidRPr="00036FEA" w:rsidRDefault="00F027EC" w:rsidP="000A740B">
      <w:pPr>
        <w:rPr>
          <w:rFonts w:ascii="Book Antiqua" w:hAnsi="Book Antiqua" w:cs="Times New Roman"/>
          <w:b/>
          <w:color w:val="000000" w:themeColor="text1"/>
          <w:sz w:val="24"/>
          <w:szCs w:val="24"/>
        </w:rPr>
      </w:pPr>
      <w:r w:rsidRPr="00036FEA">
        <w:rPr>
          <w:rFonts w:ascii="Book Antiqua" w:hAnsi="Book Antiqua" w:cs="Times New Roman"/>
          <w:b/>
          <w:color w:val="000000" w:themeColor="text1"/>
          <w:sz w:val="24"/>
          <w:szCs w:val="24"/>
        </w:rPr>
        <w:t>Core Offerings</w:t>
      </w:r>
    </w:p>
    <w:p w14:paraId="3756B5D4" w14:textId="77777777" w:rsidR="00505999" w:rsidRPr="00036FEA" w:rsidRDefault="00F027EC">
      <w:pPr>
        <w:pStyle w:val="Heading2"/>
        <w:rPr>
          <w:rFonts w:ascii="Book Antiqua" w:hAnsi="Book Antiqua" w:cs="Times New Roman"/>
          <w:color w:val="000000" w:themeColor="text1"/>
          <w:sz w:val="24"/>
          <w:szCs w:val="24"/>
        </w:rPr>
      </w:pPr>
      <w:r w:rsidRPr="00036FEA">
        <w:rPr>
          <w:rFonts w:ascii="Book Antiqua" w:hAnsi="Book Antiqua" w:cs="Times New Roman"/>
          <w:color w:val="000000" w:themeColor="text1"/>
          <w:sz w:val="24"/>
          <w:szCs w:val="24"/>
        </w:rPr>
        <w:t>1. 1000 Curated Test Sets</w:t>
      </w:r>
    </w:p>
    <w:p w14:paraId="148A5B49" w14:textId="77777777" w:rsidR="0053494E" w:rsidRPr="00036FEA" w:rsidRDefault="00F027EC" w:rsidP="00E06DAA">
      <w:pPr>
        <w:pStyle w:val="ListParagraph"/>
        <w:numPr>
          <w:ilvl w:val="0"/>
          <w:numId w:val="8"/>
        </w:numPr>
        <w:rPr>
          <w:rFonts w:ascii="Book Antiqua" w:hAnsi="Book Antiqua" w:cs="Times New Roman"/>
          <w:color w:val="000000" w:themeColor="text1"/>
          <w:sz w:val="24"/>
          <w:szCs w:val="24"/>
        </w:rPr>
      </w:pPr>
      <w:r w:rsidRPr="00036FEA">
        <w:rPr>
          <w:rFonts w:ascii="Book Antiqua" w:hAnsi="Book Antiqua" w:cs="Times New Roman"/>
          <w:color w:val="000000" w:themeColor="text1"/>
          <w:sz w:val="24"/>
          <w:szCs w:val="24"/>
        </w:rPr>
        <w:t>S</w:t>
      </w:r>
      <w:r w:rsidR="0053494E" w:rsidRPr="00036FEA">
        <w:rPr>
          <w:rFonts w:ascii="Book Antiqua" w:hAnsi="Book Antiqua" w:cs="Times New Roman"/>
          <w:color w:val="000000" w:themeColor="text1"/>
          <w:sz w:val="24"/>
          <w:szCs w:val="24"/>
        </w:rPr>
        <w:t>tructured LSRW Test Packages:</w:t>
      </w:r>
    </w:p>
    <w:p w14:paraId="1ADCCE1F" w14:textId="77777777" w:rsidR="0053494E" w:rsidRPr="00036FEA" w:rsidRDefault="0053494E" w:rsidP="00E06DAA">
      <w:pPr>
        <w:pStyle w:val="ListParagraph"/>
        <w:numPr>
          <w:ilvl w:val="0"/>
          <w:numId w:val="8"/>
        </w:numPr>
        <w:rPr>
          <w:rFonts w:ascii="Book Antiqua" w:hAnsi="Book Antiqua" w:cs="Times New Roman"/>
          <w:color w:val="000000" w:themeColor="text1"/>
          <w:sz w:val="24"/>
          <w:szCs w:val="24"/>
        </w:rPr>
      </w:pPr>
      <w:r w:rsidRPr="00036FEA">
        <w:rPr>
          <w:rFonts w:ascii="Book Antiqua" w:hAnsi="Book Antiqua" w:cs="Times New Roman"/>
          <w:color w:val="000000" w:themeColor="text1"/>
          <w:sz w:val="24"/>
          <w:szCs w:val="24"/>
        </w:rPr>
        <w:t>L – 10 Listening Tasks</w:t>
      </w:r>
    </w:p>
    <w:p w14:paraId="23DC437F" w14:textId="77777777" w:rsidR="0053494E" w:rsidRPr="00036FEA" w:rsidRDefault="0053494E" w:rsidP="00E06DAA">
      <w:pPr>
        <w:pStyle w:val="ListParagraph"/>
        <w:numPr>
          <w:ilvl w:val="0"/>
          <w:numId w:val="8"/>
        </w:numPr>
        <w:rPr>
          <w:rFonts w:ascii="Book Antiqua" w:hAnsi="Book Antiqua" w:cs="Times New Roman"/>
          <w:color w:val="000000" w:themeColor="text1"/>
          <w:sz w:val="24"/>
          <w:szCs w:val="24"/>
        </w:rPr>
      </w:pPr>
      <w:r w:rsidRPr="00036FEA">
        <w:rPr>
          <w:rFonts w:ascii="Book Antiqua" w:hAnsi="Book Antiqua" w:cs="Times New Roman"/>
          <w:color w:val="000000" w:themeColor="text1"/>
          <w:sz w:val="24"/>
          <w:szCs w:val="24"/>
        </w:rPr>
        <w:t>S – 10 Speaking Prompts</w:t>
      </w:r>
    </w:p>
    <w:p w14:paraId="54161682" w14:textId="77777777" w:rsidR="0053494E" w:rsidRPr="00036FEA" w:rsidRDefault="0053494E" w:rsidP="00E06DAA">
      <w:pPr>
        <w:pStyle w:val="ListParagraph"/>
        <w:numPr>
          <w:ilvl w:val="0"/>
          <w:numId w:val="8"/>
        </w:numPr>
        <w:rPr>
          <w:rFonts w:ascii="Book Antiqua" w:hAnsi="Book Antiqua" w:cs="Times New Roman"/>
          <w:color w:val="000000" w:themeColor="text1"/>
          <w:sz w:val="24"/>
          <w:szCs w:val="24"/>
        </w:rPr>
      </w:pPr>
      <w:r w:rsidRPr="00036FEA">
        <w:rPr>
          <w:rFonts w:ascii="Book Antiqua" w:hAnsi="Book Antiqua" w:cs="Times New Roman"/>
          <w:color w:val="000000" w:themeColor="text1"/>
          <w:sz w:val="24"/>
          <w:szCs w:val="24"/>
        </w:rPr>
        <w:t xml:space="preserve"> </w:t>
      </w:r>
      <w:r w:rsidR="00F027EC" w:rsidRPr="00036FEA">
        <w:rPr>
          <w:rFonts w:ascii="Book Antiqua" w:hAnsi="Book Antiqua" w:cs="Times New Roman"/>
          <w:color w:val="000000" w:themeColor="text1"/>
          <w:sz w:val="24"/>
          <w:szCs w:val="24"/>
        </w:rPr>
        <w:t xml:space="preserve">R – 10 Reading Comprehension - Aligned with formats used by: </w:t>
      </w:r>
      <w:r w:rsidR="0003350B" w:rsidRPr="00036FEA">
        <w:rPr>
          <w:rFonts w:ascii="Book Antiqua" w:hAnsi="Book Antiqua" w:cs="Times New Roman"/>
          <w:color w:val="000000" w:themeColor="text1"/>
          <w:sz w:val="24"/>
          <w:szCs w:val="24"/>
        </w:rPr>
        <w:t>Exe</w:t>
      </w:r>
      <w:r w:rsidRPr="00036FEA">
        <w:rPr>
          <w:rFonts w:ascii="Book Antiqua" w:hAnsi="Book Antiqua" w:cs="Times New Roman"/>
          <w:color w:val="000000" w:themeColor="text1"/>
          <w:sz w:val="24"/>
          <w:szCs w:val="24"/>
        </w:rPr>
        <w:t>rcises</w:t>
      </w:r>
    </w:p>
    <w:p w14:paraId="6E6A5BFB" w14:textId="77777777" w:rsidR="00505999" w:rsidRPr="00036FEA" w:rsidRDefault="00E2556A" w:rsidP="00E06DAA">
      <w:pPr>
        <w:pStyle w:val="ListParagraph"/>
        <w:numPr>
          <w:ilvl w:val="0"/>
          <w:numId w:val="8"/>
        </w:numPr>
        <w:rPr>
          <w:rFonts w:ascii="Book Antiqua" w:hAnsi="Book Antiqua" w:cs="Times New Roman"/>
          <w:color w:val="000000" w:themeColor="text1"/>
          <w:sz w:val="24"/>
          <w:szCs w:val="24"/>
        </w:rPr>
      </w:pPr>
      <w:r w:rsidRPr="00036FEA">
        <w:rPr>
          <w:rFonts w:ascii="Book Antiqua" w:hAnsi="Book Antiqua" w:cs="Times New Roman"/>
          <w:color w:val="000000" w:themeColor="text1"/>
          <w:sz w:val="24"/>
          <w:szCs w:val="24"/>
        </w:rPr>
        <w:t>W – 10 Writing Tasks</w:t>
      </w:r>
    </w:p>
    <w:p w14:paraId="01579576" w14:textId="77777777" w:rsidR="00505999" w:rsidRPr="00036FEA" w:rsidRDefault="00F027EC">
      <w:pPr>
        <w:pStyle w:val="Heading2"/>
        <w:rPr>
          <w:rFonts w:ascii="Book Antiqua" w:hAnsi="Book Antiqua" w:cs="Times New Roman"/>
          <w:color w:val="000000" w:themeColor="text1"/>
          <w:sz w:val="24"/>
          <w:szCs w:val="24"/>
        </w:rPr>
      </w:pPr>
      <w:r w:rsidRPr="00036FEA">
        <w:rPr>
          <w:rFonts w:ascii="Book Antiqua" w:hAnsi="Book Antiqua" w:cs="Times New Roman"/>
          <w:color w:val="000000" w:themeColor="text1"/>
          <w:sz w:val="24"/>
          <w:szCs w:val="24"/>
        </w:rPr>
        <w:t>2. 500 Guided Test Sets</w:t>
      </w:r>
    </w:p>
    <w:p w14:paraId="180D8B4A" w14:textId="77777777" w:rsidR="0053494E" w:rsidRPr="00036FEA" w:rsidRDefault="00F027EC" w:rsidP="00E06DAA">
      <w:pPr>
        <w:pStyle w:val="ListParagraph"/>
        <w:numPr>
          <w:ilvl w:val="0"/>
          <w:numId w:val="7"/>
        </w:numPr>
        <w:rPr>
          <w:rFonts w:ascii="Book Antiqua" w:hAnsi="Book Antiqua" w:cs="Times New Roman"/>
          <w:color w:val="000000" w:themeColor="text1"/>
          <w:sz w:val="24"/>
          <w:szCs w:val="24"/>
        </w:rPr>
      </w:pPr>
      <w:r w:rsidRPr="00036FEA">
        <w:rPr>
          <w:rFonts w:ascii="Book Antiqua" w:hAnsi="Book Antiqua" w:cs="Times New Roman"/>
          <w:color w:val="000000" w:themeColor="text1"/>
          <w:sz w:val="24"/>
          <w:szCs w:val="24"/>
        </w:rPr>
        <w:t>Handheld Learning w</w:t>
      </w:r>
      <w:r w:rsidR="0053494E" w:rsidRPr="00036FEA">
        <w:rPr>
          <w:rFonts w:ascii="Book Antiqua" w:hAnsi="Book Antiqua" w:cs="Times New Roman"/>
          <w:color w:val="000000" w:themeColor="text1"/>
          <w:sz w:val="24"/>
          <w:szCs w:val="24"/>
        </w:rPr>
        <w:t>ith Step-by-Step Instructions</w:t>
      </w:r>
    </w:p>
    <w:p w14:paraId="5AA54AEF" w14:textId="77777777" w:rsidR="0053494E" w:rsidRPr="00036FEA" w:rsidRDefault="00F027EC" w:rsidP="00E06DAA">
      <w:pPr>
        <w:pStyle w:val="ListParagraph"/>
        <w:numPr>
          <w:ilvl w:val="0"/>
          <w:numId w:val="7"/>
        </w:numPr>
        <w:rPr>
          <w:rFonts w:ascii="Book Antiqua" w:hAnsi="Book Antiqua" w:cs="Times New Roman"/>
          <w:color w:val="000000" w:themeColor="text1"/>
          <w:sz w:val="24"/>
          <w:szCs w:val="24"/>
        </w:rPr>
      </w:pPr>
      <w:r w:rsidRPr="00036FEA">
        <w:rPr>
          <w:rFonts w:ascii="Book Antiqua" w:hAnsi="Book Antiqua" w:cs="Times New Roman"/>
          <w:color w:val="000000" w:themeColor="text1"/>
          <w:sz w:val="24"/>
          <w:szCs w:val="24"/>
        </w:rPr>
        <w:t>Voice a</w:t>
      </w:r>
      <w:r w:rsidR="0053494E" w:rsidRPr="00036FEA">
        <w:rPr>
          <w:rFonts w:ascii="Book Antiqua" w:hAnsi="Book Antiqua" w:cs="Times New Roman"/>
          <w:color w:val="000000" w:themeColor="text1"/>
          <w:sz w:val="24"/>
          <w:szCs w:val="24"/>
        </w:rPr>
        <w:t>nd text guidance per question</w:t>
      </w:r>
    </w:p>
    <w:p w14:paraId="123888E2" w14:textId="77777777" w:rsidR="0053494E" w:rsidRPr="00036FEA" w:rsidRDefault="00F027EC" w:rsidP="00E06DAA">
      <w:pPr>
        <w:pStyle w:val="ListParagraph"/>
        <w:numPr>
          <w:ilvl w:val="0"/>
          <w:numId w:val="7"/>
        </w:numPr>
        <w:rPr>
          <w:rFonts w:ascii="Book Antiqua" w:hAnsi="Book Antiqua" w:cs="Times New Roman"/>
          <w:color w:val="000000" w:themeColor="text1"/>
          <w:sz w:val="24"/>
          <w:szCs w:val="24"/>
        </w:rPr>
      </w:pPr>
      <w:r w:rsidRPr="00036FEA">
        <w:rPr>
          <w:rFonts w:ascii="Book Antiqua" w:hAnsi="Book Antiqua" w:cs="Times New Roman"/>
          <w:color w:val="000000" w:themeColor="text1"/>
          <w:sz w:val="24"/>
          <w:szCs w:val="24"/>
        </w:rPr>
        <w:t>Tips for answering effectively, model answers, and evaluation ru</w:t>
      </w:r>
      <w:r w:rsidR="0053494E" w:rsidRPr="00036FEA">
        <w:rPr>
          <w:rFonts w:ascii="Book Antiqua" w:hAnsi="Book Antiqua" w:cs="Times New Roman"/>
          <w:color w:val="000000" w:themeColor="text1"/>
          <w:sz w:val="24"/>
          <w:szCs w:val="24"/>
        </w:rPr>
        <w:t>brics</w:t>
      </w:r>
    </w:p>
    <w:p w14:paraId="1DE7FE00" w14:textId="77777777" w:rsidR="00505999" w:rsidRPr="00036FEA" w:rsidRDefault="00F027EC" w:rsidP="00E06DAA">
      <w:pPr>
        <w:pStyle w:val="ListParagraph"/>
        <w:numPr>
          <w:ilvl w:val="0"/>
          <w:numId w:val="7"/>
        </w:numPr>
        <w:rPr>
          <w:rFonts w:ascii="Book Antiqua" w:hAnsi="Book Antiqua" w:cs="Times New Roman"/>
          <w:color w:val="000000" w:themeColor="text1"/>
          <w:sz w:val="24"/>
          <w:szCs w:val="24"/>
        </w:rPr>
      </w:pPr>
      <w:r w:rsidRPr="00036FEA">
        <w:rPr>
          <w:rFonts w:ascii="Book Antiqua" w:hAnsi="Book Antiqua" w:cs="Times New Roman"/>
          <w:color w:val="000000" w:themeColor="text1"/>
          <w:sz w:val="24"/>
          <w:szCs w:val="24"/>
        </w:rPr>
        <w:t>Ideal for beginners and those lacking confidence</w:t>
      </w:r>
    </w:p>
    <w:p w14:paraId="68080CCE" w14:textId="77777777" w:rsidR="00505999" w:rsidRPr="00036FEA" w:rsidRDefault="00F027EC">
      <w:pPr>
        <w:pStyle w:val="Heading2"/>
        <w:rPr>
          <w:rFonts w:ascii="Book Antiqua" w:hAnsi="Book Antiqua" w:cs="Times New Roman"/>
          <w:color w:val="000000" w:themeColor="text1"/>
          <w:sz w:val="24"/>
          <w:szCs w:val="24"/>
        </w:rPr>
      </w:pPr>
      <w:r w:rsidRPr="00036FEA">
        <w:rPr>
          <w:rFonts w:ascii="Book Antiqua" w:hAnsi="Book Antiqua" w:cs="Times New Roman"/>
          <w:color w:val="000000" w:themeColor="text1"/>
          <w:sz w:val="24"/>
          <w:szCs w:val="24"/>
        </w:rPr>
        <w:t>3. Practice Module (Skill-wise)</w:t>
      </w:r>
    </w:p>
    <w:p w14:paraId="17E02DA1" w14:textId="77777777" w:rsidR="0053494E" w:rsidRPr="00036FEA" w:rsidRDefault="00F027EC" w:rsidP="00E2556A">
      <w:pPr>
        <w:rPr>
          <w:rFonts w:ascii="Book Antiqua" w:hAnsi="Book Antiqua" w:cs="Times New Roman"/>
          <w:i/>
          <w:color w:val="000000" w:themeColor="text1"/>
          <w:sz w:val="24"/>
          <w:szCs w:val="24"/>
        </w:rPr>
      </w:pPr>
      <w:r w:rsidRPr="00036FEA">
        <w:rPr>
          <w:rFonts w:ascii="Book Antiqua" w:hAnsi="Book Antiqua" w:cs="Times New Roman"/>
          <w:i/>
          <w:color w:val="000000" w:themeColor="text1"/>
          <w:sz w:val="24"/>
          <w:szCs w:val="24"/>
        </w:rPr>
        <w:t>Custom Practice by Category:</w:t>
      </w:r>
    </w:p>
    <w:p w14:paraId="0E433775" w14:textId="77777777" w:rsidR="0053494E" w:rsidRPr="00036FEA" w:rsidRDefault="00F027EC" w:rsidP="00E06DAA">
      <w:pPr>
        <w:pStyle w:val="ListParagraph"/>
        <w:numPr>
          <w:ilvl w:val="0"/>
          <w:numId w:val="9"/>
        </w:numPr>
        <w:rPr>
          <w:rFonts w:ascii="Book Antiqua" w:hAnsi="Book Antiqua" w:cs="Times New Roman"/>
          <w:color w:val="000000" w:themeColor="text1"/>
          <w:sz w:val="24"/>
          <w:szCs w:val="24"/>
        </w:rPr>
      </w:pPr>
      <w:r w:rsidRPr="00036FEA">
        <w:rPr>
          <w:rFonts w:ascii="Book Antiqua" w:hAnsi="Book Antiqua" w:cs="Times New Roman"/>
          <w:color w:val="000000" w:themeColor="text1"/>
          <w:sz w:val="24"/>
          <w:szCs w:val="24"/>
        </w:rPr>
        <w:t xml:space="preserve">Listening – Audio clips, </w:t>
      </w:r>
      <w:r w:rsidR="0053494E" w:rsidRPr="00036FEA">
        <w:rPr>
          <w:rFonts w:ascii="Book Antiqua" w:hAnsi="Book Antiqua" w:cs="Times New Roman"/>
          <w:color w:val="000000" w:themeColor="text1"/>
          <w:sz w:val="24"/>
          <w:szCs w:val="24"/>
        </w:rPr>
        <w:t>fill-in-the-blanks, dictation</w:t>
      </w:r>
    </w:p>
    <w:p w14:paraId="43B33F4C" w14:textId="77777777" w:rsidR="0053494E" w:rsidRPr="00036FEA" w:rsidRDefault="00F027EC" w:rsidP="00E06DAA">
      <w:pPr>
        <w:pStyle w:val="ListParagraph"/>
        <w:numPr>
          <w:ilvl w:val="0"/>
          <w:numId w:val="9"/>
        </w:numPr>
        <w:rPr>
          <w:rFonts w:ascii="Book Antiqua" w:hAnsi="Book Antiqua" w:cs="Times New Roman"/>
          <w:color w:val="000000" w:themeColor="text1"/>
          <w:sz w:val="24"/>
          <w:szCs w:val="24"/>
        </w:rPr>
      </w:pPr>
      <w:r w:rsidRPr="00036FEA">
        <w:rPr>
          <w:rFonts w:ascii="Book Antiqua" w:hAnsi="Book Antiqua" w:cs="Times New Roman"/>
          <w:color w:val="000000" w:themeColor="text1"/>
          <w:sz w:val="24"/>
          <w:szCs w:val="24"/>
        </w:rPr>
        <w:t>Speaking – Timed speaking drills, vo</w:t>
      </w:r>
      <w:r w:rsidR="0053494E" w:rsidRPr="00036FEA">
        <w:rPr>
          <w:rFonts w:ascii="Book Antiqua" w:hAnsi="Book Antiqua" w:cs="Times New Roman"/>
          <w:color w:val="000000" w:themeColor="text1"/>
          <w:sz w:val="24"/>
          <w:szCs w:val="24"/>
        </w:rPr>
        <w:t>ice recording with AI feedback</w:t>
      </w:r>
    </w:p>
    <w:p w14:paraId="4E901E80" w14:textId="77777777" w:rsidR="0053494E" w:rsidRPr="00036FEA" w:rsidRDefault="00F027EC" w:rsidP="00E06DAA">
      <w:pPr>
        <w:pStyle w:val="ListParagraph"/>
        <w:numPr>
          <w:ilvl w:val="0"/>
          <w:numId w:val="9"/>
        </w:numPr>
        <w:rPr>
          <w:rFonts w:ascii="Book Antiqua" w:hAnsi="Book Antiqua" w:cs="Times New Roman"/>
          <w:color w:val="000000" w:themeColor="text1"/>
          <w:sz w:val="24"/>
          <w:szCs w:val="24"/>
        </w:rPr>
      </w:pPr>
      <w:r w:rsidRPr="00036FEA">
        <w:rPr>
          <w:rFonts w:ascii="Book Antiqua" w:hAnsi="Book Antiqua" w:cs="Times New Roman"/>
          <w:color w:val="000000" w:themeColor="text1"/>
          <w:sz w:val="24"/>
          <w:szCs w:val="24"/>
        </w:rPr>
        <w:t xml:space="preserve"> Reading – MCQs, inference tasks, </w:t>
      </w:r>
      <w:r w:rsidR="000A740B" w:rsidRPr="00036FEA">
        <w:rPr>
          <w:rFonts w:ascii="Book Antiqua" w:hAnsi="Book Antiqua" w:cs="Times New Roman"/>
          <w:color w:val="000000" w:themeColor="text1"/>
          <w:sz w:val="24"/>
          <w:szCs w:val="24"/>
        </w:rPr>
        <w:t>vo</w:t>
      </w:r>
      <w:r w:rsidR="0053494E" w:rsidRPr="00036FEA">
        <w:rPr>
          <w:rFonts w:ascii="Book Antiqua" w:hAnsi="Book Antiqua" w:cs="Times New Roman"/>
          <w:color w:val="000000" w:themeColor="text1"/>
          <w:sz w:val="24"/>
          <w:szCs w:val="24"/>
        </w:rPr>
        <w:t>cabulary boosters</w:t>
      </w:r>
    </w:p>
    <w:p w14:paraId="09EEF0D1" w14:textId="77777777" w:rsidR="0053494E" w:rsidRPr="00036FEA" w:rsidRDefault="000A740B" w:rsidP="00E06DAA">
      <w:pPr>
        <w:pStyle w:val="ListParagraph"/>
        <w:numPr>
          <w:ilvl w:val="0"/>
          <w:numId w:val="9"/>
        </w:numPr>
        <w:rPr>
          <w:rFonts w:ascii="Book Antiqua" w:hAnsi="Book Antiqua" w:cs="Times New Roman"/>
          <w:color w:val="000000" w:themeColor="text1"/>
          <w:sz w:val="24"/>
          <w:szCs w:val="24"/>
        </w:rPr>
      </w:pPr>
      <w:r w:rsidRPr="00036FEA">
        <w:rPr>
          <w:rFonts w:ascii="Book Antiqua" w:hAnsi="Book Antiqua" w:cs="Times New Roman"/>
          <w:color w:val="000000" w:themeColor="text1"/>
          <w:sz w:val="24"/>
          <w:szCs w:val="24"/>
        </w:rPr>
        <w:t>Writing</w:t>
      </w:r>
      <w:r w:rsidR="00F027EC" w:rsidRPr="00036FEA">
        <w:rPr>
          <w:rFonts w:ascii="Book Antiqua" w:hAnsi="Book Antiqua" w:cs="Times New Roman"/>
          <w:color w:val="000000" w:themeColor="text1"/>
          <w:sz w:val="24"/>
          <w:szCs w:val="24"/>
        </w:rPr>
        <w:t>– Email writi</w:t>
      </w:r>
      <w:r w:rsidR="0053494E" w:rsidRPr="00036FEA">
        <w:rPr>
          <w:rFonts w:ascii="Book Antiqua" w:hAnsi="Book Antiqua" w:cs="Times New Roman"/>
          <w:color w:val="000000" w:themeColor="text1"/>
          <w:sz w:val="24"/>
          <w:szCs w:val="24"/>
        </w:rPr>
        <w:t>ng, essays, grammar correction</w:t>
      </w:r>
    </w:p>
    <w:p w14:paraId="2E992D03" w14:textId="77777777" w:rsidR="00E2556A" w:rsidRPr="00036FEA" w:rsidRDefault="00F027EC" w:rsidP="0053494E">
      <w:pPr>
        <w:rPr>
          <w:rFonts w:ascii="Book Antiqua" w:hAnsi="Book Antiqua" w:cs="Times New Roman"/>
          <w:i/>
          <w:color w:val="000000" w:themeColor="text1"/>
          <w:sz w:val="24"/>
          <w:szCs w:val="24"/>
        </w:rPr>
      </w:pPr>
      <w:r w:rsidRPr="00036FEA">
        <w:rPr>
          <w:rFonts w:ascii="Book Antiqua" w:hAnsi="Book Antiqua" w:cs="Times New Roman"/>
          <w:i/>
          <w:color w:val="000000" w:themeColor="text1"/>
          <w:sz w:val="24"/>
          <w:szCs w:val="24"/>
        </w:rPr>
        <w:t>Adaptive learning: difficulty increases as skill improves</w:t>
      </w:r>
    </w:p>
    <w:p w14:paraId="45609093" w14:textId="77777777" w:rsidR="00505999" w:rsidRPr="00036FEA" w:rsidRDefault="00F027EC" w:rsidP="00E2556A">
      <w:pPr>
        <w:rPr>
          <w:rFonts w:ascii="Book Antiqua" w:hAnsi="Book Antiqua" w:cs="Times New Roman"/>
          <w:b/>
          <w:color w:val="000000" w:themeColor="text1"/>
          <w:sz w:val="24"/>
          <w:szCs w:val="24"/>
        </w:rPr>
      </w:pPr>
      <w:r w:rsidRPr="00036FEA">
        <w:rPr>
          <w:rFonts w:ascii="Book Antiqua" w:hAnsi="Book Antiqua" w:cs="Times New Roman"/>
          <w:b/>
          <w:color w:val="000000" w:themeColor="text1"/>
          <w:sz w:val="24"/>
          <w:szCs w:val="24"/>
        </w:rPr>
        <w:t>Bonus Features</w:t>
      </w:r>
    </w:p>
    <w:p w14:paraId="249731FE" w14:textId="77777777" w:rsidR="0053494E" w:rsidRPr="00036FEA" w:rsidRDefault="00F027EC" w:rsidP="00E06DAA">
      <w:pPr>
        <w:pStyle w:val="ListParagraph"/>
        <w:numPr>
          <w:ilvl w:val="0"/>
          <w:numId w:val="10"/>
        </w:numPr>
        <w:rPr>
          <w:rFonts w:ascii="Book Antiqua" w:hAnsi="Book Antiqua" w:cs="Times New Roman"/>
          <w:color w:val="000000" w:themeColor="text1"/>
          <w:sz w:val="24"/>
          <w:szCs w:val="24"/>
        </w:rPr>
      </w:pPr>
      <w:r w:rsidRPr="00036FEA">
        <w:rPr>
          <w:rFonts w:ascii="Book Antiqua" w:hAnsi="Book Antiqua" w:cs="Times New Roman"/>
          <w:color w:val="000000" w:themeColor="text1"/>
          <w:sz w:val="24"/>
          <w:szCs w:val="24"/>
        </w:rPr>
        <w:t>Fluency Tracker – Pr</w:t>
      </w:r>
      <w:r w:rsidR="0053494E" w:rsidRPr="00036FEA">
        <w:rPr>
          <w:rFonts w:ascii="Book Antiqua" w:hAnsi="Book Antiqua" w:cs="Times New Roman"/>
          <w:color w:val="000000" w:themeColor="text1"/>
          <w:sz w:val="24"/>
          <w:szCs w:val="24"/>
        </w:rPr>
        <w:t>ogress reports on LSRW skills</w:t>
      </w:r>
    </w:p>
    <w:p w14:paraId="5765A7E7" w14:textId="77777777" w:rsidR="0053494E" w:rsidRPr="00036FEA" w:rsidRDefault="00F027EC" w:rsidP="00E06DAA">
      <w:pPr>
        <w:pStyle w:val="ListParagraph"/>
        <w:numPr>
          <w:ilvl w:val="0"/>
          <w:numId w:val="10"/>
        </w:numPr>
        <w:rPr>
          <w:rFonts w:ascii="Book Antiqua" w:hAnsi="Book Antiqua" w:cs="Times New Roman"/>
          <w:color w:val="000000" w:themeColor="text1"/>
          <w:sz w:val="24"/>
          <w:szCs w:val="24"/>
        </w:rPr>
      </w:pPr>
      <w:r w:rsidRPr="00036FEA">
        <w:rPr>
          <w:rFonts w:ascii="Book Antiqua" w:hAnsi="Book Antiqua" w:cs="Times New Roman"/>
          <w:color w:val="000000" w:themeColor="text1"/>
          <w:sz w:val="24"/>
          <w:szCs w:val="24"/>
        </w:rPr>
        <w:t>Daily Challenges – M</w:t>
      </w:r>
      <w:r w:rsidR="0053494E" w:rsidRPr="00036FEA">
        <w:rPr>
          <w:rFonts w:ascii="Book Antiqua" w:hAnsi="Book Antiqua" w:cs="Times New Roman"/>
          <w:color w:val="000000" w:themeColor="text1"/>
          <w:sz w:val="24"/>
          <w:szCs w:val="24"/>
        </w:rPr>
        <w:t>ini tasks</w:t>
      </w:r>
    </w:p>
    <w:p w14:paraId="71E71F75" w14:textId="77777777" w:rsidR="0053494E" w:rsidRPr="00036FEA" w:rsidRDefault="00F027EC" w:rsidP="00E06DAA">
      <w:pPr>
        <w:pStyle w:val="ListParagraph"/>
        <w:numPr>
          <w:ilvl w:val="0"/>
          <w:numId w:val="10"/>
        </w:numPr>
        <w:rPr>
          <w:rFonts w:ascii="Book Antiqua" w:hAnsi="Book Antiqua" w:cs="Times New Roman"/>
          <w:color w:val="000000" w:themeColor="text1"/>
          <w:sz w:val="24"/>
          <w:szCs w:val="24"/>
        </w:rPr>
      </w:pPr>
      <w:r w:rsidRPr="00036FEA">
        <w:rPr>
          <w:rFonts w:ascii="Book Antiqua" w:hAnsi="Book Antiqua" w:cs="Times New Roman"/>
          <w:color w:val="000000" w:themeColor="text1"/>
          <w:sz w:val="24"/>
          <w:szCs w:val="24"/>
        </w:rPr>
        <w:t xml:space="preserve">Leaderboards &amp; Streaks – </w:t>
      </w:r>
      <w:r w:rsidR="0053494E" w:rsidRPr="00036FEA">
        <w:rPr>
          <w:rFonts w:ascii="Book Antiqua" w:hAnsi="Book Antiqua" w:cs="Times New Roman"/>
          <w:color w:val="000000" w:themeColor="text1"/>
          <w:sz w:val="24"/>
          <w:szCs w:val="24"/>
        </w:rPr>
        <w:t>Encourage consistent practice</w:t>
      </w:r>
    </w:p>
    <w:p w14:paraId="4AAEC3D7" w14:textId="77777777" w:rsidR="0053494E" w:rsidRPr="00036FEA" w:rsidRDefault="00F027EC" w:rsidP="00E06DAA">
      <w:pPr>
        <w:pStyle w:val="ListParagraph"/>
        <w:numPr>
          <w:ilvl w:val="0"/>
          <w:numId w:val="10"/>
        </w:numPr>
        <w:rPr>
          <w:rFonts w:ascii="Book Antiqua" w:hAnsi="Book Antiqua" w:cs="Times New Roman"/>
          <w:color w:val="000000" w:themeColor="text1"/>
          <w:sz w:val="24"/>
          <w:szCs w:val="24"/>
        </w:rPr>
      </w:pPr>
      <w:r w:rsidRPr="00036FEA">
        <w:rPr>
          <w:rFonts w:ascii="Book Antiqua" w:hAnsi="Book Antiqua" w:cs="Times New Roman"/>
          <w:color w:val="000000" w:themeColor="text1"/>
          <w:sz w:val="24"/>
          <w:szCs w:val="24"/>
        </w:rPr>
        <w:t>Peer Review Mode –</w:t>
      </w:r>
      <w:r w:rsidR="0053494E" w:rsidRPr="00036FEA">
        <w:rPr>
          <w:rFonts w:ascii="Book Antiqua" w:hAnsi="Book Antiqua" w:cs="Times New Roman"/>
          <w:color w:val="000000" w:themeColor="text1"/>
          <w:sz w:val="24"/>
          <w:szCs w:val="24"/>
        </w:rPr>
        <w:t xml:space="preserve"> Students evaluate each other</w:t>
      </w:r>
    </w:p>
    <w:p w14:paraId="2D9BDE28" w14:textId="77777777" w:rsidR="00505999" w:rsidRPr="00036FEA" w:rsidRDefault="00F027EC" w:rsidP="00E06DAA">
      <w:pPr>
        <w:pStyle w:val="ListParagraph"/>
        <w:numPr>
          <w:ilvl w:val="0"/>
          <w:numId w:val="10"/>
        </w:numPr>
        <w:rPr>
          <w:rFonts w:ascii="Book Antiqua" w:hAnsi="Book Antiqua" w:cs="Times New Roman"/>
          <w:color w:val="000000" w:themeColor="text1"/>
          <w:sz w:val="24"/>
          <w:szCs w:val="24"/>
        </w:rPr>
      </w:pPr>
      <w:r w:rsidRPr="00036FEA">
        <w:rPr>
          <w:rFonts w:ascii="Book Antiqua" w:hAnsi="Book Antiqua" w:cs="Times New Roman"/>
          <w:color w:val="000000" w:themeColor="text1"/>
          <w:sz w:val="24"/>
          <w:szCs w:val="24"/>
        </w:rPr>
        <w:t>Expert Sessions &amp; Webinars – HR managers, trainers, recruiters</w:t>
      </w:r>
    </w:p>
    <w:p w14:paraId="4FA67035" w14:textId="77777777" w:rsidR="00505999" w:rsidRPr="00036FEA" w:rsidRDefault="00F027EC">
      <w:pPr>
        <w:pStyle w:val="Heading1"/>
        <w:rPr>
          <w:rFonts w:ascii="Book Antiqua" w:hAnsi="Book Antiqua" w:cs="Times New Roman"/>
          <w:color w:val="000000" w:themeColor="text1"/>
          <w:sz w:val="24"/>
          <w:szCs w:val="24"/>
        </w:rPr>
      </w:pPr>
      <w:r w:rsidRPr="00036FEA">
        <w:rPr>
          <w:rFonts w:ascii="Book Antiqua" w:hAnsi="Book Antiqua" w:cs="Times New Roman"/>
          <w:color w:val="000000" w:themeColor="text1"/>
          <w:sz w:val="24"/>
          <w:szCs w:val="24"/>
        </w:rPr>
        <w:t>User Segments</w:t>
      </w:r>
    </w:p>
    <w:p w14:paraId="3F2B8CA0" w14:textId="77777777" w:rsidR="0053494E" w:rsidRPr="00036FEA" w:rsidRDefault="000A740B" w:rsidP="00E06DAA">
      <w:pPr>
        <w:pStyle w:val="ListParagraph"/>
        <w:numPr>
          <w:ilvl w:val="0"/>
          <w:numId w:val="11"/>
        </w:numPr>
        <w:rPr>
          <w:rFonts w:ascii="Book Antiqua" w:hAnsi="Book Antiqua" w:cs="Times New Roman"/>
          <w:color w:val="000000" w:themeColor="text1"/>
          <w:sz w:val="24"/>
          <w:szCs w:val="24"/>
        </w:rPr>
      </w:pPr>
      <w:r w:rsidRPr="00036FEA">
        <w:rPr>
          <w:rFonts w:ascii="Book Antiqua" w:hAnsi="Book Antiqua" w:cs="Times New Roman"/>
          <w:b/>
          <w:color w:val="000000" w:themeColor="text1"/>
          <w:sz w:val="24"/>
          <w:szCs w:val="24"/>
        </w:rPr>
        <w:t>Primary:</w:t>
      </w:r>
      <w:r w:rsidRPr="00036FEA">
        <w:rPr>
          <w:rFonts w:ascii="Book Antiqua" w:hAnsi="Book Antiqua" w:cs="Times New Roman"/>
          <w:color w:val="000000" w:themeColor="text1"/>
          <w:sz w:val="24"/>
          <w:szCs w:val="24"/>
        </w:rPr>
        <w:t xml:space="preserve"> C</w:t>
      </w:r>
      <w:r w:rsidR="0053494E" w:rsidRPr="00036FEA">
        <w:rPr>
          <w:rFonts w:ascii="Book Antiqua" w:hAnsi="Book Antiqua" w:cs="Times New Roman"/>
          <w:color w:val="000000" w:themeColor="text1"/>
          <w:sz w:val="24"/>
          <w:szCs w:val="24"/>
        </w:rPr>
        <w:t>ollege students</w:t>
      </w:r>
    </w:p>
    <w:p w14:paraId="04BEBB22" w14:textId="77777777" w:rsidR="003F6A4E" w:rsidRPr="00036FEA" w:rsidRDefault="003F6A4E" w:rsidP="003F6A4E">
      <w:pPr>
        <w:pStyle w:val="ListParagraph"/>
        <w:rPr>
          <w:rFonts w:ascii="Book Antiqua" w:hAnsi="Book Antiqua" w:cs="Times New Roman"/>
          <w:color w:val="000000" w:themeColor="text1"/>
          <w:sz w:val="24"/>
          <w:szCs w:val="24"/>
        </w:rPr>
      </w:pPr>
    </w:p>
    <w:p w14:paraId="241DB523" w14:textId="77777777" w:rsidR="003F6A4E" w:rsidRPr="00036FEA" w:rsidRDefault="003F6A4E" w:rsidP="003F6A4E">
      <w:pPr>
        <w:pStyle w:val="ListParagraph"/>
        <w:rPr>
          <w:rFonts w:ascii="Book Antiqua" w:hAnsi="Book Antiqua" w:cs="Times New Roman"/>
          <w:color w:val="000000" w:themeColor="text1"/>
          <w:sz w:val="24"/>
          <w:szCs w:val="24"/>
        </w:rPr>
      </w:pPr>
    </w:p>
    <w:p w14:paraId="22BAB285" w14:textId="77777777" w:rsidR="0053494E" w:rsidRPr="00036FEA" w:rsidRDefault="00F027EC" w:rsidP="00E06DAA">
      <w:pPr>
        <w:pStyle w:val="ListParagraph"/>
        <w:numPr>
          <w:ilvl w:val="0"/>
          <w:numId w:val="11"/>
        </w:numPr>
        <w:rPr>
          <w:rFonts w:ascii="Book Antiqua" w:hAnsi="Book Antiqua" w:cs="Times New Roman"/>
          <w:color w:val="000000" w:themeColor="text1"/>
          <w:sz w:val="24"/>
          <w:szCs w:val="24"/>
        </w:rPr>
      </w:pPr>
      <w:r w:rsidRPr="00036FEA">
        <w:rPr>
          <w:rFonts w:ascii="Book Antiqua" w:hAnsi="Book Antiqua" w:cs="Times New Roman"/>
          <w:b/>
          <w:color w:val="000000" w:themeColor="text1"/>
          <w:sz w:val="24"/>
          <w:szCs w:val="24"/>
        </w:rPr>
        <w:t>Secondary:</w:t>
      </w:r>
      <w:r w:rsidRPr="00036FEA">
        <w:rPr>
          <w:rFonts w:ascii="Book Antiqua" w:hAnsi="Book Antiqua" w:cs="Times New Roman"/>
          <w:color w:val="000000" w:themeColor="text1"/>
          <w:sz w:val="24"/>
          <w:szCs w:val="24"/>
        </w:rPr>
        <w:t xml:space="preserve"> Freshers, campus placement aspirants, </w:t>
      </w:r>
      <w:r w:rsidR="00E2556A" w:rsidRPr="00036FEA">
        <w:rPr>
          <w:rFonts w:ascii="Book Antiqua" w:hAnsi="Book Antiqua" w:cs="Times New Roman"/>
          <w:color w:val="000000" w:themeColor="text1"/>
          <w:sz w:val="24"/>
          <w:szCs w:val="24"/>
        </w:rPr>
        <w:t xml:space="preserve">Bank Exam Interviews, </w:t>
      </w:r>
      <w:r w:rsidRPr="00036FEA">
        <w:rPr>
          <w:rFonts w:ascii="Book Antiqua" w:hAnsi="Book Antiqua" w:cs="Times New Roman"/>
          <w:color w:val="000000" w:themeColor="text1"/>
          <w:sz w:val="24"/>
          <w:szCs w:val="24"/>
        </w:rPr>
        <w:t xml:space="preserve">Tier II/III </w:t>
      </w:r>
      <w:r w:rsidR="00E2556A" w:rsidRPr="00036FEA">
        <w:rPr>
          <w:rFonts w:ascii="Book Antiqua" w:hAnsi="Book Antiqua" w:cs="Times New Roman"/>
          <w:color w:val="000000" w:themeColor="text1"/>
          <w:sz w:val="24"/>
          <w:szCs w:val="24"/>
        </w:rPr>
        <w:t>college stu</w:t>
      </w:r>
      <w:r w:rsidR="0053494E" w:rsidRPr="00036FEA">
        <w:rPr>
          <w:rFonts w:ascii="Book Antiqua" w:hAnsi="Book Antiqua" w:cs="Times New Roman"/>
          <w:color w:val="000000" w:themeColor="text1"/>
          <w:sz w:val="24"/>
          <w:szCs w:val="24"/>
        </w:rPr>
        <w:t>dents</w:t>
      </w:r>
    </w:p>
    <w:p w14:paraId="6F5F51A2" w14:textId="77777777" w:rsidR="00505999" w:rsidRPr="00036FEA" w:rsidRDefault="00E2556A" w:rsidP="00E06DAA">
      <w:pPr>
        <w:pStyle w:val="ListParagraph"/>
        <w:numPr>
          <w:ilvl w:val="0"/>
          <w:numId w:val="11"/>
        </w:numPr>
        <w:rPr>
          <w:rFonts w:ascii="Book Antiqua" w:hAnsi="Book Antiqua" w:cs="Times New Roman"/>
          <w:color w:val="000000" w:themeColor="text1"/>
          <w:sz w:val="24"/>
          <w:szCs w:val="24"/>
        </w:rPr>
      </w:pPr>
      <w:r w:rsidRPr="00036FEA">
        <w:rPr>
          <w:rFonts w:ascii="Book Antiqua" w:hAnsi="Book Antiqua" w:cs="Times New Roman"/>
          <w:b/>
          <w:color w:val="000000" w:themeColor="text1"/>
          <w:sz w:val="24"/>
          <w:szCs w:val="24"/>
        </w:rPr>
        <w:t>Tertiary</w:t>
      </w:r>
      <w:r w:rsidR="00F027EC" w:rsidRPr="00036FEA">
        <w:rPr>
          <w:rFonts w:ascii="Book Antiqua" w:hAnsi="Book Antiqua" w:cs="Times New Roman"/>
          <w:b/>
          <w:color w:val="000000" w:themeColor="text1"/>
          <w:sz w:val="24"/>
          <w:szCs w:val="24"/>
        </w:rPr>
        <w:t xml:space="preserve">: </w:t>
      </w:r>
      <w:r w:rsidRPr="00036FEA">
        <w:rPr>
          <w:rFonts w:ascii="Book Antiqua" w:hAnsi="Book Antiqua" w:cs="Times New Roman"/>
          <w:color w:val="000000" w:themeColor="text1"/>
          <w:sz w:val="24"/>
          <w:szCs w:val="24"/>
        </w:rPr>
        <w:t xml:space="preserve">Candidates enrolling in individual, </w:t>
      </w:r>
      <w:r w:rsidR="00F027EC" w:rsidRPr="00036FEA">
        <w:rPr>
          <w:rFonts w:ascii="Book Antiqua" w:hAnsi="Book Antiqua" w:cs="Times New Roman"/>
          <w:color w:val="000000" w:themeColor="text1"/>
          <w:sz w:val="24"/>
          <w:szCs w:val="24"/>
        </w:rPr>
        <w:t>Colleges subscribing in bulk</w:t>
      </w:r>
      <w:r w:rsidRPr="00036FEA">
        <w:rPr>
          <w:rFonts w:ascii="Book Antiqua" w:hAnsi="Book Antiqua" w:cs="Times New Roman"/>
          <w:color w:val="000000" w:themeColor="text1"/>
          <w:sz w:val="24"/>
          <w:szCs w:val="24"/>
        </w:rPr>
        <w:t xml:space="preserve">, </w:t>
      </w:r>
      <w:r w:rsidR="0053494E" w:rsidRPr="00036FEA">
        <w:rPr>
          <w:rFonts w:ascii="Book Antiqua" w:hAnsi="Book Antiqua" w:cs="Times New Roman"/>
          <w:color w:val="000000" w:themeColor="text1"/>
          <w:sz w:val="24"/>
          <w:szCs w:val="24"/>
        </w:rPr>
        <w:t>Schools and working professionals.</w:t>
      </w:r>
    </w:p>
    <w:p w14:paraId="36CBB255" w14:textId="77777777" w:rsidR="00401D86" w:rsidRPr="00036FEA" w:rsidRDefault="00401D86" w:rsidP="00401D86">
      <w:pPr>
        <w:pStyle w:val="Heading1"/>
        <w:jc w:val="center"/>
        <w:rPr>
          <w:rFonts w:ascii="Book Antiqua" w:hAnsi="Book Antiqua" w:cs="Times New Roman"/>
          <w:color w:val="000000" w:themeColor="text1"/>
        </w:rPr>
      </w:pPr>
      <w:r w:rsidRPr="00036FEA">
        <w:rPr>
          <w:rFonts w:ascii="Book Antiqua" w:hAnsi="Book Antiqua" w:cs="Times New Roman"/>
          <w:color w:val="000000" w:themeColor="text1"/>
        </w:rPr>
        <w:t>Student License (Annual Plan)</w:t>
      </w:r>
    </w:p>
    <w:p w14:paraId="3F8531BC" w14:textId="77777777" w:rsidR="00401D86" w:rsidRPr="00036FEA" w:rsidRDefault="00401D86" w:rsidP="00401D86">
      <w:pPr>
        <w:jc w:val="center"/>
        <w:rPr>
          <w:rFonts w:ascii="Book Antiqua" w:hAnsi="Book Antiqua" w:cs="Times New Roman"/>
          <w:color w:val="000000" w:themeColor="text1"/>
        </w:rPr>
      </w:pPr>
      <w:r w:rsidRPr="00036FEA">
        <w:rPr>
          <w:rFonts w:ascii="Book Antiqua" w:hAnsi="Book Antiqua" w:cs="Times New Roman"/>
          <w:color w:val="000000" w:themeColor="text1"/>
        </w:rPr>
        <w:t>This model allows institutions to purchase access for students on a per-user basis.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01D86" w:rsidRPr="00036FEA" w14:paraId="3F1A0B87" w14:textId="77777777" w:rsidTr="00401D86">
        <w:trPr>
          <w:jc w:val="center"/>
        </w:trPr>
        <w:tc>
          <w:tcPr>
            <w:tcW w:w="1728" w:type="dxa"/>
            <w:vAlign w:val="center"/>
          </w:tcPr>
          <w:p w14:paraId="73D1BE61" w14:textId="77777777" w:rsidR="00401D86" w:rsidRPr="00036FEA" w:rsidRDefault="00401D86" w:rsidP="005620D2">
            <w:pPr>
              <w:jc w:val="center"/>
              <w:rPr>
                <w:rFonts w:ascii="Book Antiqua" w:hAnsi="Book Antiqua" w:cs="Times New Roman"/>
                <w:b/>
                <w:color w:val="000000" w:themeColor="text1"/>
              </w:rPr>
            </w:pPr>
            <w:r w:rsidRPr="00036FEA">
              <w:rPr>
                <w:rFonts w:ascii="Book Antiqua" w:hAnsi="Book Antiqua" w:cs="Times New Roman"/>
                <w:b/>
                <w:color w:val="000000" w:themeColor="text1"/>
              </w:rPr>
              <w:t>Tier</w:t>
            </w:r>
          </w:p>
        </w:tc>
        <w:tc>
          <w:tcPr>
            <w:tcW w:w="1728" w:type="dxa"/>
            <w:vAlign w:val="center"/>
          </w:tcPr>
          <w:p w14:paraId="50817B36" w14:textId="77777777" w:rsidR="00401D86" w:rsidRPr="00036FEA" w:rsidRDefault="00401D86" w:rsidP="005620D2">
            <w:pPr>
              <w:jc w:val="center"/>
              <w:rPr>
                <w:rFonts w:ascii="Book Antiqua" w:hAnsi="Book Antiqua" w:cs="Times New Roman"/>
                <w:b/>
                <w:color w:val="000000" w:themeColor="text1"/>
              </w:rPr>
            </w:pPr>
            <w:r w:rsidRPr="00036FEA">
              <w:rPr>
                <w:rFonts w:ascii="Book Antiqua" w:hAnsi="Book Antiqua" w:cs="Times New Roman"/>
                <w:b/>
                <w:color w:val="000000" w:themeColor="text1"/>
              </w:rPr>
              <w:t>Students</w:t>
            </w:r>
          </w:p>
        </w:tc>
        <w:tc>
          <w:tcPr>
            <w:tcW w:w="1728" w:type="dxa"/>
            <w:vAlign w:val="center"/>
          </w:tcPr>
          <w:p w14:paraId="126096B8" w14:textId="77777777" w:rsidR="00401D86" w:rsidRPr="00036FEA" w:rsidRDefault="00401D86" w:rsidP="005620D2">
            <w:pPr>
              <w:jc w:val="center"/>
              <w:rPr>
                <w:rFonts w:ascii="Book Antiqua" w:hAnsi="Book Antiqua" w:cs="Times New Roman"/>
                <w:b/>
                <w:color w:val="000000" w:themeColor="text1"/>
              </w:rPr>
            </w:pPr>
            <w:r w:rsidRPr="00036FEA">
              <w:rPr>
                <w:rFonts w:ascii="Book Antiqua" w:hAnsi="Book Antiqua" w:cs="Times New Roman"/>
                <w:b/>
                <w:color w:val="000000" w:themeColor="text1"/>
              </w:rPr>
              <w:t>Price Per Student</w:t>
            </w:r>
          </w:p>
        </w:tc>
        <w:tc>
          <w:tcPr>
            <w:tcW w:w="1728" w:type="dxa"/>
            <w:vAlign w:val="center"/>
          </w:tcPr>
          <w:p w14:paraId="1E82CAFE" w14:textId="77777777" w:rsidR="00401D86" w:rsidRPr="00036FEA" w:rsidRDefault="00401D86" w:rsidP="005620D2">
            <w:pPr>
              <w:jc w:val="center"/>
              <w:rPr>
                <w:rFonts w:ascii="Book Antiqua" w:hAnsi="Book Antiqua" w:cs="Times New Roman"/>
                <w:b/>
                <w:color w:val="000000" w:themeColor="text1"/>
              </w:rPr>
            </w:pPr>
            <w:r w:rsidRPr="00036FEA">
              <w:rPr>
                <w:rFonts w:ascii="Book Antiqua" w:hAnsi="Book Antiqua" w:cs="Times New Roman"/>
                <w:b/>
                <w:color w:val="000000" w:themeColor="text1"/>
              </w:rPr>
              <w:t>Total (Approx)</w:t>
            </w:r>
          </w:p>
        </w:tc>
        <w:tc>
          <w:tcPr>
            <w:tcW w:w="1728" w:type="dxa"/>
            <w:vAlign w:val="center"/>
          </w:tcPr>
          <w:p w14:paraId="1AB223F4" w14:textId="77777777" w:rsidR="00401D86" w:rsidRPr="00036FEA" w:rsidRDefault="00401D86" w:rsidP="005620D2">
            <w:pPr>
              <w:jc w:val="center"/>
              <w:rPr>
                <w:rFonts w:ascii="Book Antiqua" w:hAnsi="Book Antiqua" w:cs="Times New Roman"/>
                <w:b/>
                <w:color w:val="000000" w:themeColor="text1"/>
              </w:rPr>
            </w:pPr>
            <w:r w:rsidRPr="00036FEA">
              <w:rPr>
                <w:rFonts w:ascii="Book Antiqua" w:hAnsi="Book Antiqua" w:cs="Times New Roman"/>
                <w:b/>
                <w:color w:val="000000" w:themeColor="text1"/>
              </w:rPr>
              <w:t>Features</w:t>
            </w:r>
          </w:p>
        </w:tc>
      </w:tr>
      <w:tr w:rsidR="00401D86" w:rsidRPr="00036FEA" w14:paraId="1ABB5001" w14:textId="77777777" w:rsidTr="00401D86">
        <w:trPr>
          <w:jc w:val="center"/>
        </w:trPr>
        <w:tc>
          <w:tcPr>
            <w:tcW w:w="1728" w:type="dxa"/>
            <w:vAlign w:val="center"/>
          </w:tcPr>
          <w:p w14:paraId="6539033F" w14:textId="77777777" w:rsidR="00401D86" w:rsidRPr="00036FEA" w:rsidRDefault="00401D86" w:rsidP="005620D2">
            <w:pPr>
              <w:jc w:val="center"/>
              <w:rPr>
                <w:rFonts w:ascii="Book Antiqua" w:hAnsi="Book Antiqua" w:cs="Times New Roman"/>
                <w:color w:val="000000" w:themeColor="text1"/>
              </w:rPr>
            </w:pPr>
            <w:r w:rsidRPr="00036FEA">
              <w:rPr>
                <w:rFonts w:ascii="Book Antiqua" w:hAnsi="Book Antiqua" w:cs="Times New Roman"/>
                <w:color w:val="000000" w:themeColor="text1"/>
              </w:rPr>
              <w:t>Basic</w:t>
            </w:r>
          </w:p>
        </w:tc>
        <w:tc>
          <w:tcPr>
            <w:tcW w:w="1728" w:type="dxa"/>
            <w:vAlign w:val="center"/>
          </w:tcPr>
          <w:p w14:paraId="573E737C" w14:textId="77777777" w:rsidR="00401D86" w:rsidRPr="00036FEA" w:rsidRDefault="00401D86" w:rsidP="005620D2">
            <w:pPr>
              <w:jc w:val="center"/>
              <w:rPr>
                <w:rFonts w:ascii="Book Antiqua" w:hAnsi="Book Antiqua" w:cs="Times New Roman"/>
                <w:color w:val="000000" w:themeColor="text1"/>
              </w:rPr>
            </w:pPr>
            <w:r w:rsidRPr="00036FEA">
              <w:rPr>
                <w:rFonts w:ascii="Book Antiqua" w:hAnsi="Book Antiqua" w:cs="Times New Roman"/>
                <w:color w:val="000000" w:themeColor="text1"/>
              </w:rPr>
              <w:t>50–100</w:t>
            </w:r>
          </w:p>
        </w:tc>
        <w:tc>
          <w:tcPr>
            <w:tcW w:w="1728" w:type="dxa"/>
            <w:vAlign w:val="center"/>
          </w:tcPr>
          <w:p w14:paraId="11E12F98" w14:textId="77777777" w:rsidR="00401D86" w:rsidRPr="00036FEA" w:rsidRDefault="00401D86" w:rsidP="005620D2">
            <w:pPr>
              <w:jc w:val="center"/>
              <w:rPr>
                <w:rFonts w:ascii="Book Antiqua" w:hAnsi="Book Antiqua" w:cs="Times New Roman"/>
                <w:color w:val="000000" w:themeColor="text1"/>
              </w:rPr>
            </w:pPr>
            <w:r w:rsidRPr="00036FEA">
              <w:rPr>
                <w:rFonts w:ascii="Book Antiqua" w:hAnsi="Book Antiqua" w:cs="Times New Roman"/>
                <w:color w:val="000000" w:themeColor="text1"/>
              </w:rPr>
              <w:t>199–299</w:t>
            </w:r>
          </w:p>
        </w:tc>
        <w:tc>
          <w:tcPr>
            <w:tcW w:w="1728" w:type="dxa"/>
            <w:vAlign w:val="center"/>
          </w:tcPr>
          <w:p w14:paraId="06EBA201" w14:textId="77777777" w:rsidR="00401D86" w:rsidRPr="00036FEA" w:rsidRDefault="00401D86" w:rsidP="005620D2">
            <w:pPr>
              <w:jc w:val="center"/>
              <w:rPr>
                <w:rFonts w:ascii="Book Antiqua" w:hAnsi="Book Antiqua" w:cs="Times New Roman"/>
                <w:color w:val="000000" w:themeColor="text1"/>
              </w:rPr>
            </w:pPr>
            <w:r w:rsidRPr="00036FEA">
              <w:rPr>
                <w:rFonts w:ascii="Book Antiqua" w:hAnsi="Book Antiqua" w:cs="Times New Roman"/>
                <w:color w:val="000000" w:themeColor="text1"/>
              </w:rPr>
              <w:t>10,000–30,000</w:t>
            </w:r>
          </w:p>
        </w:tc>
        <w:tc>
          <w:tcPr>
            <w:tcW w:w="1728" w:type="dxa"/>
            <w:vAlign w:val="center"/>
          </w:tcPr>
          <w:p w14:paraId="18B2B44B" w14:textId="77777777" w:rsidR="00401D86" w:rsidRPr="00036FEA" w:rsidRDefault="00401D86" w:rsidP="005620D2">
            <w:pPr>
              <w:jc w:val="center"/>
              <w:rPr>
                <w:rFonts w:ascii="Book Antiqua" w:hAnsi="Book Antiqua" w:cs="Times New Roman"/>
                <w:color w:val="000000" w:themeColor="text1"/>
              </w:rPr>
            </w:pPr>
            <w:r w:rsidRPr="00036FEA">
              <w:rPr>
                <w:rFonts w:ascii="Book Antiqua" w:hAnsi="Book Antiqua" w:cs="Times New Roman"/>
                <w:color w:val="000000" w:themeColor="text1"/>
              </w:rPr>
              <w:t>Access to 250 curated tests, limited practice</w:t>
            </w:r>
          </w:p>
        </w:tc>
      </w:tr>
      <w:tr w:rsidR="00401D86" w:rsidRPr="00036FEA" w14:paraId="22F654A9" w14:textId="77777777" w:rsidTr="00401D86">
        <w:trPr>
          <w:jc w:val="center"/>
        </w:trPr>
        <w:tc>
          <w:tcPr>
            <w:tcW w:w="1728" w:type="dxa"/>
            <w:vAlign w:val="center"/>
          </w:tcPr>
          <w:p w14:paraId="1EF8F707" w14:textId="77777777" w:rsidR="00401D86" w:rsidRPr="00036FEA" w:rsidRDefault="00401D86" w:rsidP="005620D2">
            <w:pPr>
              <w:jc w:val="center"/>
              <w:rPr>
                <w:rFonts w:ascii="Book Antiqua" w:hAnsi="Book Antiqua" w:cs="Times New Roman"/>
                <w:color w:val="000000" w:themeColor="text1"/>
              </w:rPr>
            </w:pPr>
            <w:r w:rsidRPr="00036FEA">
              <w:rPr>
                <w:rFonts w:ascii="Book Antiqua" w:hAnsi="Book Antiqua" w:cs="Times New Roman"/>
                <w:color w:val="000000" w:themeColor="text1"/>
              </w:rPr>
              <w:t>Standard</w:t>
            </w:r>
          </w:p>
        </w:tc>
        <w:tc>
          <w:tcPr>
            <w:tcW w:w="1728" w:type="dxa"/>
            <w:vAlign w:val="center"/>
          </w:tcPr>
          <w:p w14:paraId="50299804" w14:textId="77777777" w:rsidR="00401D86" w:rsidRPr="00036FEA" w:rsidRDefault="00401D86" w:rsidP="005620D2">
            <w:pPr>
              <w:jc w:val="center"/>
              <w:rPr>
                <w:rFonts w:ascii="Book Antiqua" w:hAnsi="Book Antiqua" w:cs="Times New Roman"/>
                <w:color w:val="000000" w:themeColor="text1"/>
              </w:rPr>
            </w:pPr>
            <w:r w:rsidRPr="00036FEA">
              <w:rPr>
                <w:rFonts w:ascii="Book Antiqua" w:hAnsi="Book Antiqua" w:cs="Times New Roman"/>
                <w:color w:val="000000" w:themeColor="text1"/>
              </w:rPr>
              <w:t>100–500</w:t>
            </w:r>
          </w:p>
        </w:tc>
        <w:tc>
          <w:tcPr>
            <w:tcW w:w="1728" w:type="dxa"/>
            <w:vAlign w:val="center"/>
          </w:tcPr>
          <w:p w14:paraId="66B9AE70" w14:textId="77777777" w:rsidR="00401D86" w:rsidRPr="00036FEA" w:rsidRDefault="00401D86" w:rsidP="005620D2">
            <w:pPr>
              <w:jc w:val="center"/>
              <w:rPr>
                <w:rFonts w:ascii="Book Antiqua" w:hAnsi="Book Antiqua" w:cs="Times New Roman"/>
                <w:color w:val="000000" w:themeColor="text1"/>
              </w:rPr>
            </w:pPr>
            <w:r w:rsidRPr="00036FEA">
              <w:rPr>
                <w:rFonts w:ascii="Book Antiqua" w:hAnsi="Book Antiqua" w:cs="Times New Roman"/>
                <w:color w:val="000000" w:themeColor="text1"/>
              </w:rPr>
              <w:t>300–500</w:t>
            </w:r>
          </w:p>
        </w:tc>
        <w:tc>
          <w:tcPr>
            <w:tcW w:w="1728" w:type="dxa"/>
            <w:vAlign w:val="center"/>
          </w:tcPr>
          <w:p w14:paraId="7C65E87C" w14:textId="77777777" w:rsidR="00401D86" w:rsidRPr="00036FEA" w:rsidRDefault="00401D86" w:rsidP="005620D2">
            <w:pPr>
              <w:jc w:val="center"/>
              <w:rPr>
                <w:rFonts w:ascii="Book Antiqua" w:hAnsi="Book Antiqua" w:cs="Times New Roman"/>
                <w:color w:val="000000" w:themeColor="text1"/>
              </w:rPr>
            </w:pPr>
            <w:r w:rsidRPr="00036FEA">
              <w:rPr>
                <w:rFonts w:ascii="Book Antiqua" w:hAnsi="Book Antiqua" w:cs="Times New Roman"/>
                <w:color w:val="000000" w:themeColor="text1"/>
              </w:rPr>
              <w:t>30,000–2,50,000</w:t>
            </w:r>
          </w:p>
        </w:tc>
        <w:tc>
          <w:tcPr>
            <w:tcW w:w="1728" w:type="dxa"/>
            <w:vAlign w:val="center"/>
          </w:tcPr>
          <w:p w14:paraId="6C94C92A" w14:textId="77777777" w:rsidR="00401D86" w:rsidRPr="00036FEA" w:rsidRDefault="00401D86" w:rsidP="005620D2">
            <w:pPr>
              <w:jc w:val="center"/>
              <w:rPr>
                <w:rFonts w:ascii="Book Antiqua" w:hAnsi="Book Antiqua" w:cs="Times New Roman"/>
                <w:color w:val="000000" w:themeColor="text1"/>
              </w:rPr>
            </w:pPr>
            <w:r w:rsidRPr="00036FEA">
              <w:rPr>
                <w:rFonts w:ascii="Book Antiqua" w:hAnsi="Book Antiqua" w:cs="Times New Roman"/>
                <w:color w:val="000000" w:themeColor="text1"/>
              </w:rPr>
              <w:t>Full access to curated &amp; guided sets, analytics</w:t>
            </w:r>
          </w:p>
        </w:tc>
      </w:tr>
      <w:tr w:rsidR="00401D86" w:rsidRPr="00036FEA" w14:paraId="417F0F53" w14:textId="77777777" w:rsidTr="00401D86">
        <w:trPr>
          <w:jc w:val="center"/>
        </w:trPr>
        <w:tc>
          <w:tcPr>
            <w:tcW w:w="1728" w:type="dxa"/>
            <w:vAlign w:val="center"/>
          </w:tcPr>
          <w:p w14:paraId="5F1A895F" w14:textId="77777777" w:rsidR="00401D86" w:rsidRPr="00036FEA" w:rsidRDefault="00401D86" w:rsidP="005620D2">
            <w:pPr>
              <w:jc w:val="center"/>
              <w:rPr>
                <w:rFonts w:ascii="Book Antiqua" w:hAnsi="Book Antiqua" w:cs="Times New Roman"/>
                <w:color w:val="000000" w:themeColor="text1"/>
              </w:rPr>
            </w:pPr>
            <w:r w:rsidRPr="00036FEA">
              <w:rPr>
                <w:rFonts w:ascii="Book Antiqua" w:hAnsi="Book Antiqua" w:cs="Times New Roman"/>
                <w:color w:val="000000" w:themeColor="text1"/>
              </w:rPr>
              <w:t>Premium</w:t>
            </w:r>
          </w:p>
        </w:tc>
        <w:tc>
          <w:tcPr>
            <w:tcW w:w="1728" w:type="dxa"/>
            <w:vAlign w:val="center"/>
          </w:tcPr>
          <w:p w14:paraId="1814E146" w14:textId="77777777" w:rsidR="00401D86" w:rsidRPr="00036FEA" w:rsidRDefault="00401D86" w:rsidP="005620D2">
            <w:pPr>
              <w:jc w:val="center"/>
              <w:rPr>
                <w:rFonts w:ascii="Book Antiqua" w:hAnsi="Book Antiqua" w:cs="Times New Roman"/>
                <w:color w:val="000000" w:themeColor="text1"/>
              </w:rPr>
            </w:pPr>
            <w:r w:rsidRPr="00036FEA">
              <w:rPr>
                <w:rFonts w:ascii="Book Antiqua" w:hAnsi="Book Antiqua" w:cs="Times New Roman"/>
                <w:color w:val="000000" w:themeColor="text1"/>
              </w:rPr>
              <w:t>500+</w:t>
            </w:r>
          </w:p>
        </w:tc>
        <w:tc>
          <w:tcPr>
            <w:tcW w:w="1728" w:type="dxa"/>
            <w:vAlign w:val="center"/>
          </w:tcPr>
          <w:p w14:paraId="7412F326" w14:textId="77777777" w:rsidR="00401D86" w:rsidRPr="00036FEA" w:rsidRDefault="00401D86" w:rsidP="005620D2">
            <w:pPr>
              <w:jc w:val="center"/>
              <w:rPr>
                <w:rFonts w:ascii="Book Antiqua" w:hAnsi="Book Antiqua" w:cs="Times New Roman"/>
                <w:color w:val="000000" w:themeColor="text1"/>
              </w:rPr>
            </w:pPr>
            <w:r w:rsidRPr="00036FEA">
              <w:rPr>
                <w:rFonts w:ascii="Book Antiqua" w:hAnsi="Book Antiqua" w:cs="Times New Roman"/>
                <w:color w:val="000000" w:themeColor="text1"/>
              </w:rPr>
              <w:t>500–750</w:t>
            </w:r>
          </w:p>
        </w:tc>
        <w:tc>
          <w:tcPr>
            <w:tcW w:w="1728" w:type="dxa"/>
            <w:vAlign w:val="center"/>
          </w:tcPr>
          <w:p w14:paraId="1606E5E7" w14:textId="77777777" w:rsidR="00401D86" w:rsidRPr="00036FEA" w:rsidRDefault="00401D86" w:rsidP="005620D2">
            <w:pPr>
              <w:jc w:val="center"/>
              <w:rPr>
                <w:rFonts w:ascii="Book Antiqua" w:hAnsi="Book Antiqua" w:cs="Times New Roman"/>
                <w:color w:val="000000" w:themeColor="text1"/>
              </w:rPr>
            </w:pPr>
            <w:r w:rsidRPr="00036FEA">
              <w:rPr>
                <w:rFonts w:ascii="Book Antiqua" w:hAnsi="Book Antiqua" w:cs="Times New Roman"/>
                <w:color w:val="000000" w:themeColor="text1"/>
              </w:rPr>
              <w:t>2,50,000+</w:t>
            </w:r>
          </w:p>
        </w:tc>
        <w:tc>
          <w:tcPr>
            <w:tcW w:w="1728" w:type="dxa"/>
            <w:vAlign w:val="center"/>
          </w:tcPr>
          <w:p w14:paraId="21AE9461" w14:textId="77777777" w:rsidR="00401D86" w:rsidRPr="00036FEA" w:rsidRDefault="00401D86" w:rsidP="005620D2">
            <w:pPr>
              <w:jc w:val="center"/>
              <w:rPr>
                <w:rFonts w:ascii="Book Antiqua" w:hAnsi="Book Antiqua" w:cs="Times New Roman"/>
                <w:color w:val="000000" w:themeColor="text1"/>
              </w:rPr>
            </w:pPr>
            <w:r w:rsidRPr="00036FEA">
              <w:rPr>
                <w:rFonts w:ascii="Book Antiqua" w:hAnsi="Book Antiqua" w:cs="Times New Roman"/>
                <w:color w:val="000000" w:themeColor="text1"/>
              </w:rPr>
              <w:t>Everything + webinars, expert review, college dashboard</w:t>
            </w:r>
          </w:p>
        </w:tc>
      </w:tr>
    </w:tbl>
    <w:p w14:paraId="427BC4EF" w14:textId="77777777" w:rsidR="00401D86" w:rsidRPr="00036FEA" w:rsidRDefault="00401D86" w:rsidP="00401D86">
      <w:pPr>
        <w:pStyle w:val="Heading1"/>
        <w:jc w:val="center"/>
        <w:rPr>
          <w:rFonts w:ascii="Book Antiqua" w:hAnsi="Book Antiqua" w:cs="Times New Roman"/>
          <w:color w:val="000000" w:themeColor="text1"/>
        </w:rPr>
      </w:pPr>
      <w:r w:rsidRPr="00036FEA">
        <w:rPr>
          <w:rFonts w:ascii="Book Antiqua" w:hAnsi="Book Antiqua" w:cs="Times New Roman"/>
          <w:color w:val="000000" w:themeColor="text1"/>
        </w:rPr>
        <w:t>Flat Institutional Subscription</w:t>
      </w:r>
    </w:p>
    <w:p w14:paraId="213EE03D" w14:textId="77777777" w:rsidR="00401D86" w:rsidRPr="00036FEA" w:rsidRDefault="00401D86" w:rsidP="00401D86">
      <w:pPr>
        <w:jc w:val="center"/>
        <w:rPr>
          <w:rFonts w:ascii="Book Antiqua" w:hAnsi="Book Antiqua" w:cs="Times New Roman"/>
          <w:color w:val="000000" w:themeColor="text1"/>
        </w:rPr>
      </w:pPr>
      <w:r w:rsidRPr="00036FEA">
        <w:rPr>
          <w:rFonts w:ascii="Book Antiqua" w:hAnsi="Book Antiqua" w:cs="Times New Roman"/>
          <w:color w:val="000000" w:themeColor="text1"/>
        </w:rPr>
        <w:t>A yearly flat fee that provides access for a set number of students.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01D86" w:rsidRPr="00036FEA" w14:paraId="42046D6C" w14:textId="77777777" w:rsidTr="00401D86">
        <w:trPr>
          <w:jc w:val="center"/>
        </w:trPr>
        <w:tc>
          <w:tcPr>
            <w:tcW w:w="2160" w:type="dxa"/>
            <w:vAlign w:val="bottom"/>
          </w:tcPr>
          <w:p w14:paraId="042D4EB8" w14:textId="77777777" w:rsidR="00401D86" w:rsidRPr="00036FEA" w:rsidRDefault="00401D86" w:rsidP="005620D2">
            <w:pPr>
              <w:jc w:val="center"/>
              <w:rPr>
                <w:rFonts w:ascii="Book Antiqua" w:hAnsi="Book Antiqua" w:cs="Times New Roman"/>
                <w:b/>
                <w:color w:val="000000" w:themeColor="text1"/>
              </w:rPr>
            </w:pPr>
            <w:r w:rsidRPr="00036FEA">
              <w:rPr>
                <w:rFonts w:ascii="Book Antiqua" w:hAnsi="Book Antiqua" w:cs="Times New Roman"/>
                <w:b/>
                <w:color w:val="000000" w:themeColor="text1"/>
              </w:rPr>
              <w:t>Plan</w:t>
            </w:r>
          </w:p>
        </w:tc>
        <w:tc>
          <w:tcPr>
            <w:tcW w:w="2160" w:type="dxa"/>
            <w:vAlign w:val="bottom"/>
          </w:tcPr>
          <w:p w14:paraId="5931920E" w14:textId="77777777" w:rsidR="00401D86" w:rsidRPr="00036FEA" w:rsidRDefault="00401D86" w:rsidP="005620D2">
            <w:pPr>
              <w:jc w:val="center"/>
              <w:rPr>
                <w:rFonts w:ascii="Book Antiqua" w:hAnsi="Book Antiqua" w:cs="Times New Roman"/>
                <w:b/>
                <w:color w:val="000000" w:themeColor="text1"/>
              </w:rPr>
            </w:pPr>
            <w:r w:rsidRPr="00036FEA">
              <w:rPr>
                <w:rFonts w:ascii="Book Antiqua" w:hAnsi="Book Antiqua" w:cs="Times New Roman"/>
                <w:b/>
                <w:color w:val="000000" w:themeColor="text1"/>
              </w:rPr>
              <w:t>Annual Fee</w:t>
            </w:r>
          </w:p>
        </w:tc>
        <w:tc>
          <w:tcPr>
            <w:tcW w:w="2160" w:type="dxa"/>
            <w:vAlign w:val="bottom"/>
          </w:tcPr>
          <w:p w14:paraId="5DBCF92D" w14:textId="77777777" w:rsidR="00401D86" w:rsidRPr="00036FEA" w:rsidRDefault="00401D86" w:rsidP="005620D2">
            <w:pPr>
              <w:jc w:val="center"/>
              <w:rPr>
                <w:rFonts w:ascii="Book Antiqua" w:hAnsi="Book Antiqua" w:cs="Times New Roman"/>
                <w:b/>
                <w:color w:val="000000" w:themeColor="text1"/>
              </w:rPr>
            </w:pPr>
            <w:r w:rsidRPr="00036FEA">
              <w:rPr>
                <w:rFonts w:ascii="Book Antiqua" w:hAnsi="Book Antiqua" w:cs="Times New Roman"/>
                <w:b/>
                <w:color w:val="000000" w:themeColor="text1"/>
              </w:rPr>
              <w:t>Access</w:t>
            </w:r>
          </w:p>
        </w:tc>
        <w:tc>
          <w:tcPr>
            <w:tcW w:w="2160" w:type="dxa"/>
            <w:vAlign w:val="bottom"/>
          </w:tcPr>
          <w:p w14:paraId="35B0283D" w14:textId="77777777" w:rsidR="00401D86" w:rsidRPr="00036FEA" w:rsidRDefault="00401D86" w:rsidP="005620D2">
            <w:pPr>
              <w:jc w:val="center"/>
              <w:rPr>
                <w:rFonts w:ascii="Book Antiqua" w:hAnsi="Book Antiqua" w:cs="Times New Roman"/>
                <w:b/>
                <w:color w:val="000000" w:themeColor="text1"/>
              </w:rPr>
            </w:pPr>
            <w:r w:rsidRPr="00036FEA">
              <w:rPr>
                <w:rFonts w:ascii="Book Antiqua" w:hAnsi="Book Antiqua" w:cs="Times New Roman"/>
                <w:b/>
                <w:color w:val="000000" w:themeColor="text1"/>
              </w:rPr>
              <w:t>Notes</w:t>
            </w:r>
          </w:p>
        </w:tc>
      </w:tr>
      <w:tr w:rsidR="00401D86" w:rsidRPr="00036FEA" w14:paraId="1EEE49B2" w14:textId="77777777" w:rsidTr="00401D86">
        <w:trPr>
          <w:jc w:val="center"/>
        </w:trPr>
        <w:tc>
          <w:tcPr>
            <w:tcW w:w="2160" w:type="dxa"/>
            <w:vAlign w:val="center"/>
          </w:tcPr>
          <w:p w14:paraId="3EE6AA17" w14:textId="77777777" w:rsidR="00401D86" w:rsidRPr="00036FEA" w:rsidRDefault="00401D86" w:rsidP="005620D2">
            <w:pPr>
              <w:jc w:val="center"/>
              <w:rPr>
                <w:rFonts w:ascii="Book Antiqua" w:hAnsi="Book Antiqua" w:cs="Times New Roman"/>
                <w:color w:val="000000" w:themeColor="text1"/>
              </w:rPr>
            </w:pPr>
            <w:r w:rsidRPr="00036FEA">
              <w:rPr>
                <w:rFonts w:ascii="Book Antiqua" w:hAnsi="Book Antiqua" w:cs="Times New Roman"/>
                <w:color w:val="000000" w:themeColor="text1"/>
              </w:rPr>
              <w:t>Starter</w:t>
            </w:r>
          </w:p>
        </w:tc>
        <w:tc>
          <w:tcPr>
            <w:tcW w:w="2160" w:type="dxa"/>
            <w:vAlign w:val="center"/>
          </w:tcPr>
          <w:p w14:paraId="321816BD" w14:textId="77777777" w:rsidR="00401D86" w:rsidRPr="00036FEA" w:rsidRDefault="00401D86" w:rsidP="005620D2">
            <w:pPr>
              <w:jc w:val="center"/>
              <w:rPr>
                <w:rFonts w:ascii="Book Antiqua" w:hAnsi="Book Antiqua" w:cs="Times New Roman"/>
                <w:color w:val="000000" w:themeColor="text1"/>
              </w:rPr>
            </w:pPr>
            <w:r w:rsidRPr="00036FEA">
              <w:rPr>
                <w:rFonts w:ascii="Book Antiqua" w:hAnsi="Book Antiqua" w:cs="Times New Roman"/>
                <w:color w:val="000000" w:themeColor="text1"/>
              </w:rPr>
              <w:t>50,000</w:t>
            </w:r>
          </w:p>
        </w:tc>
        <w:tc>
          <w:tcPr>
            <w:tcW w:w="2160" w:type="dxa"/>
            <w:vAlign w:val="center"/>
          </w:tcPr>
          <w:p w14:paraId="612D1717" w14:textId="77777777" w:rsidR="00401D86" w:rsidRPr="00036FEA" w:rsidRDefault="00401D86" w:rsidP="005620D2">
            <w:pPr>
              <w:jc w:val="center"/>
              <w:rPr>
                <w:rFonts w:ascii="Book Antiqua" w:hAnsi="Book Antiqua" w:cs="Times New Roman"/>
                <w:color w:val="000000" w:themeColor="text1"/>
              </w:rPr>
            </w:pPr>
            <w:r w:rsidRPr="00036FEA">
              <w:rPr>
                <w:rFonts w:ascii="Book Antiqua" w:hAnsi="Book Antiqua" w:cs="Times New Roman"/>
                <w:color w:val="000000" w:themeColor="text1"/>
              </w:rPr>
              <w:t>Up to 100 students</w:t>
            </w:r>
          </w:p>
        </w:tc>
        <w:tc>
          <w:tcPr>
            <w:tcW w:w="2160" w:type="dxa"/>
            <w:vAlign w:val="center"/>
          </w:tcPr>
          <w:p w14:paraId="19DBC3AB" w14:textId="77777777" w:rsidR="00401D86" w:rsidRPr="00036FEA" w:rsidRDefault="00401D86" w:rsidP="005620D2">
            <w:pPr>
              <w:jc w:val="center"/>
              <w:rPr>
                <w:rFonts w:ascii="Book Antiqua" w:hAnsi="Book Antiqua" w:cs="Times New Roman"/>
                <w:color w:val="000000" w:themeColor="text1"/>
              </w:rPr>
            </w:pPr>
            <w:r w:rsidRPr="00036FEA">
              <w:rPr>
                <w:rFonts w:ascii="Book Antiqua" w:hAnsi="Book Antiqua" w:cs="Times New Roman"/>
                <w:color w:val="000000" w:themeColor="text1"/>
              </w:rPr>
              <w:t>Limited features, no peer review</w:t>
            </w:r>
          </w:p>
        </w:tc>
      </w:tr>
      <w:tr w:rsidR="00401D86" w:rsidRPr="00036FEA" w14:paraId="11E916B2" w14:textId="77777777" w:rsidTr="00401D86">
        <w:trPr>
          <w:jc w:val="center"/>
        </w:trPr>
        <w:tc>
          <w:tcPr>
            <w:tcW w:w="2160" w:type="dxa"/>
            <w:vAlign w:val="center"/>
          </w:tcPr>
          <w:p w14:paraId="368DEB96" w14:textId="77777777" w:rsidR="00401D86" w:rsidRPr="00036FEA" w:rsidRDefault="00401D86" w:rsidP="005620D2">
            <w:pPr>
              <w:jc w:val="center"/>
              <w:rPr>
                <w:rFonts w:ascii="Book Antiqua" w:hAnsi="Book Antiqua" w:cs="Times New Roman"/>
                <w:color w:val="000000" w:themeColor="text1"/>
              </w:rPr>
            </w:pPr>
            <w:r w:rsidRPr="00036FEA">
              <w:rPr>
                <w:rFonts w:ascii="Book Antiqua" w:hAnsi="Book Antiqua" w:cs="Times New Roman"/>
                <w:color w:val="000000" w:themeColor="text1"/>
              </w:rPr>
              <w:t>Professional</w:t>
            </w:r>
          </w:p>
        </w:tc>
        <w:tc>
          <w:tcPr>
            <w:tcW w:w="2160" w:type="dxa"/>
            <w:vAlign w:val="center"/>
          </w:tcPr>
          <w:p w14:paraId="7D939CA0" w14:textId="77777777" w:rsidR="00401D86" w:rsidRPr="00036FEA" w:rsidRDefault="00401D86" w:rsidP="005620D2">
            <w:pPr>
              <w:jc w:val="center"/>
              <w:rPr>
                <w:rFonts w:ascii="Book Antiqua" w:hAnsi="Book Antiqua" w:cs="Times New Roman"/>
                <w:color w:val="000000" w:themeColor="text1"/>
              </w:rPr>
            </w:pPr>
            <w:r w:rsidRPr="00036FEA">
              <w:rPr>
                <w:rFonts w:ascii="Book Antiqua" w:hAnsi="Book Antiqua" w:cs="Times New Roman"/>
                <w:color w:val="000000" w:themeColor="text1"/>
              </w:rPr>
              <w:t>1,00,000</w:t>
            </w:r>
          </w:p>
        </w:tc>
        <w:tc>
          <w:tcPr>
            <w:tcW w:w="2160" w:type="dxa"/>
            <w:vAlign w:val="center"/>
          </w:tcPr>
          <w:p w14:paraId="22EC9CBD" w14:textId="77777777" w:rsidR="00401D86" w:rsidRPr="00036FEA" w:rsidRDefault="00401D86" w:rsidP="005620D2">
            <w:pPr>
              <w:jc w:val="center"/>
              <w:rPr>
                <w:rFonts w:ascii="Book Antiqua" w:hAnsi="Book Antiqua" w:cs="Times New Roman"/>
                <w:color w:val="000000" w:themeColor="text1"/>
              </w:rPr>
            </w:pPr>
            <w:r w:rsidRPr="00036FEA">
              <w:rPr>
                <w:rFonts w:ascii="Book Antiqua" w:hAnsi="Book Antiqua" w:cs="Times New Roman"/>
                <w:color w:val="000000" w:themeColor="text1"/>
              </w:rPr>
              <w:t>Up to 300 students</w:t>
            </w:r>
          </w:p>
        </w:tc>
        <w:tc>
          <w:tcPr>
            <w:tcW w:w="2160" w:type="dxa"/>
            <w:vAlign w:val="center"/>
          </w:tcPr>
          <w:p w14:paraId="6A45C6D0" w14:textId="77777777" w:rsidR="00401D86" w:rsidRPr="00036FEA" w:rsidRDefault="00401D86" w:rsidP="005620D2">
            <w:pPr>
              <w:jc w:val="center"/>
              <w:rPr>
                <w:rFonts w:ascii="Book Antiqua" w:hAnsi="Book Antiqua" w:cs="Times New Roman"/>
                <w:color w:val="000000" w:themeColor="text1"/>
              </w:rPr>
            </w:pPr>
            <w:r w:rsidRPr="00036FEA">
              <w:rPr>
                <w:rFonts w:ascii="Book Antiqua" w:hAnsi="Book Antiqua" w:cs="Times New Roman"/>
                <w:color w:val="000000" w:themeColor="text1"/>
              </w:rPr>
              <w:t>Full access, detailed analytics</w:t>
            </w:r>
          </w:p>
        </w:tc>
      </w:tr>
      <w:tr w:rsidR="00401D86" w:rsidRPr="00036FEA" w14:paraId="4FEC084B" w14:textId="77777777" w:rsidTr="00401D86">
        <w:trPr>
          <w:jc w:val="center"/>
        </w:trPr>
        <w:tc>
          <w:tcPr>
            <w:tcW w:w="2160" w:type="dxa"/>
            <w:vAlign w:val="center"/>
          </w:tcPr>
          <w:p w14:paraId="36186B2E" w14:textId="77777777" w:rsidR="00401D86" w:rsidRPr="00036FEA" w:rsidRDefault="00401D86" w:rsidP="005620D2">
            <w:pPr>
              <w:jc w:val="center"/>
              <w:rPr>
                <w:rFonts w:ascii="Book Antiqua" w:hAnsi="Book Antiqua" w:cs="Times New Roman"/>
                <w:color w:val="000000" w:themeColor="text1"/>
              </w:rPr>
            </w:pPr>
            <w:r w:rsidRPr="00036FEA">
              <w:rPr>
                <w:rFonts w:ascii="Book Antiqua" w:hAnsi="Book Antiqua" w:cs="Times New Roman"/>
                <w:color w:val="000000" w:themeColor="text1"/>
              </w:rPr>
              <w:lastRenderedPageBreak/>
              <w:t>Enterprise</w:t>
            </w:r>
          </w:p>
        </w:tc>
        <w:tc>
          <w:tcPr>
            <w:tcW w:w="2160" w:type="dxa"/>
            <w:vAlign w:val="center"/>
          </w:tcPr>
          <w:p w14:paraId="61D4863F" w14:textId="77777777" w:rsidR="00401D86" w:rsidRPr="00036FEA" w:rsidRDefault="00401D86" w:rsidP="005620D2">
            <w:pPr>
              <w:jc w:val="center"/>
              <w:rPr>
                <w:rFonts w:ascii="Book Antiqua" w:hAnsi="Book Antiqua" w:cs="Times New Roman"/>
                <w:color w:val="000000" w:themeColor="text1"/>
              </w:rPr>
            </w:pPr>
            <w:r w:rsidRPr="00036FEA">
              <w:rPr>
                <w:rFonts w:ascii="Book Antiqua" w:hAnsi="Book Antiqua" w:cs="Times New Roman"/>
                <w:color w:val="000000" w:themeColor="text1"/>
              </w:rPr>
              <w:t>2,00,000+</w:t>
            </w:r>
          </w:p>
        </w:tc>
        <w:tc>
          <w:tcPr>
            <w:tcW w:w="2160" w:type="dxa"/>
            <w:vAlign w:val="center"/>
          </w:tcPr>
          <w:p w14:paraId="312F041E" w14:textId="77777777" w:rsidR="00401D86" w:rsidRPr="00036FEA" w:rsidRDefault="00401D86" w:rsidP="005620D2">
            <w:pPr>
              <w:jc w:val="center"/>
              <w:rPr>
                <w:rFonts w:ascii="Book Antiqua" w:hAnsi="Book Antiqua" w:cs="Times New Roman"/>
                <w:color w:val="000000" w:themeColor="text1"/>
              </w:rPr>
            </w:pPr>
            <w:r w:rsidRPr="00036FEA">
              <w:rPr>
                <w:rFonts w:ascii="Book Antiqua" w:hAnsi="Book Antiqua" w:cs="Times New Roman"/>
                <w:color w:val="000000" w:themeColor="text1"/>
              </w:rPr>
              <w:t>500+ students</w:t>
            </w:r>
          </w:p>
        </w:tc>
        <w:tc>
          <w:tcPr>
            <w:tcW w:w="2160" w:type="dxa"/>
            <w:vAlign w:val="center"/>
          </w:tcPr>
          <w:p w14:paraId="73BDB595" w14:textId="77777777" w:rsidR="00401D86" w:rsidRPr="00036FEA" w:rsidRDefault="00401D86" w:rsidP="005620D2">
            <w:pPr>
              <w:jc w:val="center"/>
              <w:rPr>
                <w:rFonts w:ascii="Book Antiqua" w:hAnsi="Book Antiqua" w:cs="Times New Roman"/>
                <w:color w:val="000000" w:themeColor="text1"/>
              </w:rPr>
            </w:pPr>
            <w:r w:rsidRPr="00036FEA">
              <w:rPr>
                <w:rFonts w:ascii="Book Antiqua" w:hAnsi="Book Antiqua" w:cs="Times New Roman"/>
                <w:color w:val="000000" w:themeColor="text1"/>
              </w:rPr>
              <w:t>Custom branding, faculty training, webinars</w:t>
            </w:r>
          </w:p>
        </w:tc>
      </w:tr>
    </w:tbl>
    <w:p w14:paraId="30132A46" w14:textId="77777777" w:rsidR="007B1CCA" w:rsidRDefault="007B1CCA" w:rsidP="00036FEA">
      <w:pPr>
        <w:rPr>
          <w:rFonts w:ascii="Book Antiqua" w:hAnsi="Book Antiqua"/>
          <w:b/>
          <w:bCs/>
          <w:sz w:val="28"/>
          <w:szCs w:val="28"/>
        </w:rPr>
      </w:pPr>
    </w:p>
    <w:p w14:paraId="07E5F77B" w14:textId="35D46428" w:rsidR="00036FEA" w:rsidRPr="00036FEA" w:rsidRDefault="00036FEA" w:rsidP="00036FEA">
      <w:pPr>
        <w:rPr>
          <w:rFonts w:ascii="Book Antiqua" w:hAnsi="Book Antiqua"/>
          <w:b/>
          <w:bCs/>
          <w:sz w:val="28"/>
          <w:szCs w:val="28"/>
        </w:rPr>
      </w:pPr>
      <w:r w:rsidRPr="00036FEA">
        <w:rPr>
          <w:rFonts w:ascii="Book Antiqua" w:hAnsi="Book Antiqua"/>
          <w:b/>
          <w:bCs/>
          <w:sz w:val="28"/>
          <w:szCs w:val="28"/>
        </w:rPr>
        <w:t>Platform Requirements</w:t>
      </w:r>
    </w:p>
    <w:p w14:paraId="1C53EE8C" w14:textId="77777777" w:rsidR="00036FEA" w:rsidRPr="00036FEA" w:rsidRDefault="00036FEA" w:rsidP="00036FEA">
      <w:pPr>
        <w:rPr>
          <w:rFonts w:ascii="Book Antiqua" w:hAnsi="Book Antiqua"/>
          <w:b/>
          <w:bCs/>
        </w:rPr>
      </w:pPr>
      <w:r w:rsidRPr="00036FEA">
        <w:rPr>
          <w:rFonts w:ascii="Book Antiqua" w:hAnsi="Book Antiqua"/>
          <w:b/>
          <w:bCs/>
        </w:rPr>
        <w:t>Build a Dashboard / Progress Page:</w:t>
      </w:r>
    </w:p>
    <w:p w14:paraId="5AF32190" w14:textId="77777777" w:rsidR="00036FEA" w:rsidRPr="00DE1CEA" w:rsidRDefault="00036FEA" w:rsidP="00E06DAA">
      <w:pPr>
        <w:pStyle w:val="ListParagraph"/>
        <w:numPr>
          <w:ilvl w:val="0"/>
          <w:numId w:val="22"/>
        </w:numPr>
        <w:rPr>
          <w:rFonts w:ascii="Book Antiqua" w:hAnsi="Book Antiqua"/>
        </w:rPr>
      </w:pPr>
      <w:r w:rsidRPr="00DE1CEA">
        <w:rPr>
          <w:rFonts w:ascii="Book Antiqua" w:hAnsi="Book Antiqua"/>
        </w:rPr>
        <w:t>Show user stats: fluency score, pronunciation score, and progress trend.</w:t>
      </w:r>
    </w:p>
    <w:p w14:paraId="3C5B6DB3" w14:textId="77777777" w:rsidR="00036FEA" w:rsidRPr="00DE1CEA" w:rsidRDefault="00036FEA" w:rsidP="00E06DAA">
      <w:pPr>
        <w:pStyle w:val="ListParagraph"/>
        <w:numPr>
          <w:ilvl w:val="0"/>
          <w:numId w:val="22"/>
        </w:numPr>
        <w:rPr>
          <w:rFonts w:ascii="Book Antiqua" w:hAnsi="Book Antiqua"/>
        </w:rPr>
      </w:pPr>
      <w:r w:rsidRPr="00DE1CEA">
        <w:rPr>
          <w:rFonts w:ascii="Book Antiqua" w:hAnsi="Book Antiqua"/>
        </w:rPr>
        <w:t>Job Role</w:t>
      </w:r>
    </w:p>
    <w:p w14:paraId="1A8C4472" w14:textId="77777777" w:rsidR="00036FEA" w:rsidRPr="00DE1CEA" w:rsidRDefault="00036FEA" w:rsidP="00E06DAA">
      <w:pPr>
        <w:pStyle w:val="ListParagraph"/>
        <w:numPr>
          <w:ilvl w:val="0"/>
          <w:numId w:val="22"/>
        </w:numPr>
        <w:rPr>
          <w:rFonts w:ascii="Book Antiqua" w:hAnsi="Book Antiqua"/>
        </w:rPr>
      </w:pPr>
      <w:r w:rsidRPr="00DE1CEA">
        <w:rPr>
          <w:rFonts w:ascii="Book Antiqua" w:hAnsi="Book Antiqua"/>
        </w:rPr>
        <w:t>Tech Roles</w:t>
      </w:r>
    </w:p>
    <w:p w14:paraId="122A89C8" w14:textId="77777777" w:rsidR="00036FEA" w:rsidRPr="00DE1CEA" w:rsidRDefault="00036FEA" w:rsidP="00E06DAA">
      <w:pPr>
        <w:pStyle w:val="ListParagraph"/>
        <w:numPr>
          <w:ilvl w:val="0"/>
          <w:numId w:val="22"/>
        </w:numPr>
        <w:rPr>
          <w:rFonts w:ascii="Book Antiqua" w:hAnsi="Book Antiqua"/>
        </w:rPr>
      </w:pPr>
      <w:proofErr w:type="spellStart"/>
      <w:r w:rsidRPr="00DE1CEA">
        <w:rPr>
          <w:rFonts w:ascii="Book Antiqua" w:hAnsi="Book Antiqua"/>
        </w:rPr>
        <w:t>Hr</w:t>
      </w:r>
      <w:proofErr w:type="spellEnd"/>
      <w:r w:rsidRPr="00DE1CEA">
        <w:rPr>
          <w:rFonts w:ascii="Book Antiqua" w:hAnsi="Book Antiqua"/>
        </w:rPr>
        <w:t xml:space="preserve"> interview</w:t>
      </w:r>
    </w:p>
    <w:p w14:paraId="04F47243" w14:textId="77777777" w:rsidR="00036FEA" w:rsidRPr="00DE1CEA" w:rsidRDefault="00036FEA" w:rsidP="00E06DAA">
      <w:pPr>
        <w:pStyle w:val="ListParagraph"/>
        <w:numPr>
          <w:ilvl w:val="0"/>
          <w:numId w:val="22"/>
        </w:numPr>
        <w:rPr>
          <w:rFonts w:ascii="Book Antiqua" w:hAnsi="Book Antiqua"/>
        </w:rPr>
      </w:pPr>
      <w:r w:rsidRPr="00DE1CEA">
        <w:rPr>
          <w:rFonts w:ascii="Book Antiqua" w:hAnsi="Book Antiqua"/>
        </w:rPr>
        <w:t>Sales</w:t>
      </w:r>
    </w:p>
    <w:p w14:paraId="30D01516" w14:textId="77777777" w:rsidR="00036FEA" w:rsidRPr="00DE1CEA" w:rsidRDefault="00036FEA" w:rsidP="00E06DAA">
      <w:pPr>
        <w:pStyle w:val="ListParagraph"/>
        <w:numPr>
          <w:ilvl w:val="0"/>
          <w:numId w:val="22"/>
        </w:numPr>
        <w:rPr>
          <w:rFonts w:ascii="Book Antiqua" w:hAnsi="Book Antiqua"/>
        </w:rPr>
      </w:pPr>
      <w:r w:rsidRPr="00DE1CEA">
        <w:rPr>
          <w:rFonts w:ascii="Book Antiqua" w:hAnsi="Book Antiqua"/>
        </w:rPr>
        <w:t>Marketing</w:t>
      </w:r>
    </w:p>
    <w:p w14:paraId="39C5AEEE" w14:textId="77777777" w:rsidR="00036FEA" w:rsidRPr="00036FEA" w:rsidRDefault="00036FEA" w:rsidP="00036FEA">
      <w:pPr>
        <w:rPr>
          <w:rFonts w:ascii="Book Antiqua" w:hAnsi="Book Antiqua"/>
          <w:b/>
          <w:bCs/>
        </w:rPr>
      </w:pPr>
      <w:r w:rsidRPr="00036FEA">
        <w:rPr>
          <w:rFonts w:ascii="Book Antiqua" w:hAnsi="Book Antiqua"/>
          <w:b/>
          <w:bCs/>
        </w:rPr>
        <w:t>Quick revision (practice session)</w:t>
      </w:r>
    </w:p>
    <w:p w14:paraId="6FD4B44E" w14:textId="77777777" w:rsidR="00036FEA" w:rsidRPr="00DE1CEA" w:rsidRDefault="00036FEA" w:rsidP="00E06DAA">
      <w:pPr>
        <w:pStyle w:val="ListParagraph"/>
        <w:numPr>
          <w:ilvl w:val="0"/>
          <w:numId w:val="23"/>
        </w:numPr>
        <w:rPr>
          <w:rFonts w:ascii="Book Antiqua" w:hAnsi="Book Antiqua"/>
        </w:rPr>
      </w:pPr>
      <w:r w:rsidRPr="00DE1CEA">
        <w:rPr>
          <w:rFonts w:ascii="Book Antiqua" w:hAnsi="Book Antiqua"/>
        </w:rPr>
        <w:t>Overnight revision</w:t>
      </w:r>
    </w:p>
    <w:p w14:paraId="4E15F7FD" w14:textId="77777777" w:rsidR="00036FEA" w:rsidRPr="00DE1CEA" w:rsidRDefault="00036FEA" w:rsidP="00E06DAA">
      <w:pPr>
        <w:pStyle w:val="ListParagraph"/>
        <w:numPr>
          <w:ilvl w:val="0"/>
          <w:numId w:val="23"/>
        </w:numPr>
        <w:rPr>
          <w:rFonts w:ascii="Book Antiqua" w:hAnsi="Book Antiqua"/>
        </w:rPr>
      </w:pPr>
      <w:r w:rsidRPr="00DE1CEA">
        <w:rPr>
          <w:rFonts w:ascii="Book Antiqua" w:hAnsi="Book Antiqua"/>
        </w:rPr>
        <w:t>Interact with an expert</w:t>
      </w:r>
    </w:p>
    <w:p w14:paraId="3BD7953A" w14:textId="77777777" w:rsidR="00036FEA" w:rsidRPr="00036FEA" w:rsidRDefault="00036FEA" w:rsidP="00036FEA">
      <w:pPr>
        <w:rPr>
          <w:rFonts w:ascii="Book Antiqua" w:hAnsi="Book Antiqua"/>
          <w:b/>
          <w:bCs/>
        </w:rPr>
      </w:pPr>
      <w:r w:rsidRPr="00036FEA">
        <w:rPr>
          <w:rFonts w:ascii="Book Antiqua" w:hAnsi="Book Antiqua"/>
          <w:b/>
          <w:bCs/>
        </w:rPr>
        <w:t>Company specific practice</w:t>
      </w:r>
    </w:p>
    <w:p w14:paraId="5884B69F" w14:textId="77777777" w:rsidR="00036FEA" w:rsidRPr="00DE1CEA" w:rsidRDefault="00036FEA" w:rsidP="00E06DAA">
      <w:pPr>
        <w:pStyle w:val="ListParagraph"/>
        <w:numPr>
          <w:ilvl w:val="0"/>
          <w:numId w:val="24"/>
        </w:numPr>
        <w:rPr>
          <w:rFonts w:ascii="Book Antiqua" w:hAnsi="Book Antiqua"/>
        </w:rPr>
      </w:pPr>
      <w:r w:rsidRPr="00DE1CEA">
        <w:rPr>
          <w:rFonts w:ascii="Book Antiqua" w:hAnsi="Book Antiqua"/>
        </w:rPr>
        <w:t>List of contemporary companies</w:t>
      </w:r>
    </w:p>
    <w:p w14:paraId="765EE8D2" w14:textId="77777777" w:rsidR="00036FEA" w:rsidRPr="00DE1CEA" w:rsidRDefault="00036FEA" w:rsidP="00E06DAA">
      <w:pPr>
        <w:pStyle w:val="ListParagraph"/>
        <w:numPr>
          <w:ilvl w:val="0"/>
          <w:numId w:val="24"/>
        </w:numPr>
        <w:rPr>
          <w:rFonts w:ascii="Book Antiqua" w:hAnsi="Book Antiqua"/>
        </w:rPr>
      </w:pPr>
      <w:r w:rsidRPr="00DE1CEA">
        <w:rPr>
          <w:rFonts w:ascii="Book Antiqua" w:hAnsi="Book Antiqua"/>
        </w:rPr>
        <w:t>(Clicking on companies display questions)</w:t>
      </w:r>
    </w:p>
    <w:p w14:paraId="3216B22E" w14:textId="77777777" w:rsidR="00036FEA" w:rsidRPr="00DE1CEA" w:rsidRDefault="00036FEA" w:rsidP="00E06DAA">
      <w:pPr>
        <w:pStyle w:val="ListParagraph"/>
        <w:numPr>
          <w:ilvl w:val="0"/>
          <w:numId w:val="24"/>
        </w:numPr>
        <w:rPr>
          <w:rFonts w:ascii="Book Antiqua" w:hAnsi="Book Antiqua"/>
        </w:rPr>
      </w:pPr>
      <w:r w:rsidRPr="00DE1CEA">
        <w:rPr>
          <w:rFonts w:ascii="Book Antiqua" w:hAnsi="Book Antiqua"/>
        </w:rPr>
        <w:t>Book one to one counselling</w:t>
      </w:r>
    </w:p>
    <w:p w14:paraId="2BBE6C26" w14:textId="77777777" w:rsidR="00036FEA" w:rsidRPr="00DE1CEA" w:rsidRDefault="00036FEA" w:rsidP="00E06DAA">
      <w:pPr>
        <w:pStyle w:val="ListParagraph"/>
        <w:numPr>
          <w:ilvl w:val="0"/>
          <w:numId w:val="24"/>
        </w:numPr>
        <w:rPr>
          <w:rFonts w:ascii="Book Antiqua" w:hAnsi="Book Antiqua"/>
        </w:rPr>
      </w:pPr>
      <w:r w:rsidRPr="00DE1CEA">
        <w:rPr>
          <w:rFonts w:ascii="Book Antiqua" w:hAnsi="Book Antiqua"/>
        </w:rPr>
        <w:t>Track practice streaks and total questions attempted.</w:t>
      </w:r>
    </w:p>
    <w:p w14:paraId="4347B4B0" w14:textId="77777777" w:rsidR="00036FEA" w:rsidRPr="00036FEA" w:rsidRDefault="00036FEA" w:rsidP="00036FEA">
      <w:pPr>
        <w:rPr>
          <w:rFonts w:ascii="Book Antiqua" w:hAnsi="Book Antiqua"/>
          <w:b/>
          <w:bCs/>
        </w:rPr>
      </w:pPr>
      <w:r w:rsidRPr="00036FEA">
        <w:rPr>
          <w:rFonts w:ascii="Book Antiqua" w:hAnsi="Book Antiqua"/>
          <w:b/>
          <w:bCs/>
        </w:rPr>
        <w:t>Create Gamification elements:</w:t>
      </w:r>
    </w:p>
    <w:p w14:paraId="30EB9755" w14:textId="77777777" w:rsidR="00036FEA" w:rsidRPr="00DE1CEA" w:rsidRDefault="00036FEA" w:rsidP="00E06DAA">
      <w:pPr>
        <w:pStyle w:val="ListParagraph"/>
        <w:numPr>
          <w:ilvl w:val="0"/>
          <w:numId w:val="25"/>
        </w:numPr>
        <w:rPr>
          <w:rFonts w:ascii="Book Antiqua" w:hAnsi="Book Antiqua"/>
        </w:rPr>
      </w:pPr>
      <w:r w:rsidRPr="00DE1CEA">
        <w:rPr>
          <w:rFonts w:ascii="Book Antiqua" w:hAnsi="Book Antiqua"/>
        </w:rPr>
        <w:t>Badges (“Fluency Starter”, “Interview Hero”).</w:t>
      </w:r>
    </w:p>
    <w:p w14:paraId="59197816" w14:textId="77777777" w:rsidR="00036FEA" w:rsidRPr="00DE1CEA" w:rsidRDefault="00036FEA" w:rsidP="00E06DAA">
      <w:pPr>
        <w:pStyle w:val="ListParagraph"/>
        <w:numPr>
          <w:ilvl w:val="0"/>
          <w:numId w:val="25"/>
        </w:numPr>
        <w:rPr>
          <w:rFonts w:ascii="Book Antiqua" w:hAnsi="Book Antiqua"/>
        </w:rPr>
      </w:pPr>
      <w:r w:rsidRPr="00DE1CEA">
        <w:rPr>
          <w:rFonts w:ascii="Book Antiqua" w:hAnsi="Book Antiqua"/>
        </w:rPr>
        <w:t>Daily streak tracker.</w:t>
      </w:r>
    </w:p>
    <w:p w14:paraId="4120C686" w14:textId="77777777" w:rsidR="00036FEA" w:rsidRPr="00036FEA" w:rsidRDefault="00036FEA" w:rsidP="00036FEA">
      <w:pPr>
        <w:rPr>
          <w:rFonts w:ascii="Book Antiqua" w:hAnsi="Book Antiqua"/>
          <w:b/>
          <w:bCs/>
        </w:rPr>
      </w:pPr>
      <w:r w:rsidRPr="00036FEA">
        <w:rPr>
          <w:rFonts w:ascii="Book Antiqua" w:hAnsi="Book Antiqua"/>
          <w:b/>
          <w:bCs/>
        </w:rPr>
        <w:t>Custom illustrations or icons for:</w:t>
      </w:r>
    </w:p>
    <w:p w14:paraId="216CD70D" w14:textId="77777777" w:rsidR="00036FEA" w:rsidRPr="00DE1CEA" w:rsidRDefault="00036FEA" w:rsidP="00E06DAA">
      <w:pPr>
        <w:pStyle w:val="ListParagraph"/>
        <w:numPr>
          <w:ilvl w:val="0"/>
          <w:numId w:val="26"/>
        </w:numPr>
        <w:rPr>
          <w:rFonts w:ascii="Book Antiqua" w:hAnsi="Book Antiqua"/>
        </w:rPr>
      </w:pPr>
      <w:r w:rsidRPr="00DE1CEA">
        <w:rPr>
          <w:rFonts w:ascii="Book Antiqua" w:hAnsi="Book Antiqua"/>
        </w:rPr>
        <w:t>“AI Interviewer”</w:t>
      </w:r>
    </w:p>
    <w:p w14:paraId="6782D56D" w14:textId="77777777" w:rsidR="00036FEA" w:rsidRPr="00DE1CEA" w:rsidRDefault="00036FEA" w:rsidP="00E06DAA">
      <w:pPr>
        <w:pStyle w:val="ListParagraph"/>
        <w:numPr>
          <w:ilvl w:val="0"/>
          <w:numId w:val="26"/>
        </w:numPr>
        <w:rPr>
          <w:rFonts w:ascii="Book Antiqua" w:hAnsi="Book Antiqua"/>
        </w:rPr>
      </w:pPr>
      <w:r w:rsidRPr="00DE1CEA">
        <w:rPr>
          <w:rFonts w:ascii="Book Antiqua" w:hAnsi="Book Antiqua"/>
        </w:rPr>
        <w:t>“Instant Feedback”</w:t>
      </w:r>
    </w:p>
    <w:p w14:paraId="2142B049" w14:textId="77777777" w:rsidR="00036FEA" w:rsidRPr="00DE1CEA" w:rsidRDefault="00036FEA" w:rsidP="00E06DAA">
      <w:pPr>
        <w:pStyle w:val="ListParagraph"/>
        <w:numPr>
          <w:ilvl w:val="0"/>
          <w:numId w:val="26"/>
        </w:numPr>
        <w:rPr>
          <w:rFonts w:ascii="Book Antiqua" w:hAnsi="Book Antiqua"/>
        </w:rPr>
      </w:pPr>
      <w:r w:rsidRPr="00DE1CEA">
        <w:rPr>
          <w:rFonts w:ascii="Book Antiqua" w:hAnsi="Book Antiqua"/>
        </w:rPr>
        <w:t>“Fluency Growth”</w:t>
      </w:r>
    </w:p>
    <w:p w14:paraId="16719366" w14:textId="77777777" w:rsidR="00036FEA" w:rsidRPr="00036FEA" w:rsidRDefault="00036FEA" w:rsidP="00036FEA">
      <w:pPr>
        <w:rPr>
          <w:rFonts w:ascii="Book Antiqua" w:hAnsi="Book Antiqua"/>
          <w:b/>
          <w:bCs/>
        </w:rPr>
      </w:pPr>
      <w:r w:rsidRPr="00036FEA">
        <w:rPr>
          <w:rFonts w:ascii="Book Antiqua" w:hAnsi="Book Antiqua"/>
          <w:b/>
          <w:bCs/>
        </w:rPr>
        <w:t>Add Footer elements:</w:t>
      </w:r>
    </w:p>
    <w:p w14:paraId="1E307058" w14:textId="77777777" w:rsidR="00036FEA" w:rsidRPr="00DE1CEA" w:rsidRDefault="00036FEA" w:rsidP="00E06DAA">
      <w:pPr>
        <w:pStyle w:val="ListParagraph"/>
        <w:numPr>
          <w:ilvl w:val="0"/>
          <w:numId w:val="27"/>
        </w:numPr>
        <w:rPr>
          <w:rFonts w:ascii="Book Antiqua" w:hAnsi="Book Antiqua"/>
        </w:rPr>
      </w:pPr>
      <w:r w:rsidRPr="00DE1CEA">
        <w:rPr>
          <w:rFonts w:ascii="Book Antiqua" w:hAnsi="Book Antiqua"/>
        </w:rPr>
        <w:t>Links: About | Courses | Contact | Privacy Policy | Terms of Service</w:t>
      </w:r>
    </w:p>
    <w:p w14:paraId="56CED5F5" w14:textId="7ACF08FC" w:rsidR="00036FEA" w:rsidRPr="00DE1CEA" w:rsidRDefault="00036FEA" w:rsidP="00E06DAA">
      <w:pPr>
        <w:pStyle w:val="ListParagraph"/>
        <w:numPr>
          <w:ilvl w:val="0"/>
          <w:numId w:val="27"/>
        </w:numPr>
        <w:rPr>
          <w:rFonts w:ascii="Book Antiqua" w:hAnsi="Book Antiqua"/>
        </w:rPr>
      </w:pPr>
      <w:r w:rsidRPr="00DE1CEA">
        <w:rPr>
          <w:rFonts w:ascii="Book Antiqua" w:hAnsi="Book Antiqua"/>
        </w:rPr>
        <w:t>Social icons (LinkedIn, YouTube, Instagram)</w:t>
      </w:r>
      <w:r w:rsidRPr="00DE1CEA">
        <w:rPr>
          <w:rFonts w:ascii="Book Antiqua" w:hAnsi="Book Antiqua"/>
        </w:rPr>
        <w:br w:type="page"/>
      </w:r>
    </w:p>
    <w:p w14:paraId="5B7917CB" w14:textId="77777777" w:rsidR="00036FEA" w:rsidRDefault="00036FEA" w:rsidP="00036FEA">
      <w:pPr>
        <w:rPr>
          <w:rFonts w:ascii="Book Antiqua" w:hAnsi="Book Antiqua"/>
          <w:b/>
          <w:bCs/>
        </w:rPr>
      </w:pPr>
    </w:p>
    <w:p w14:paraId="569B596A" w14:textId="7939A43B" w:rsidR="00036FEA" w:rsidRPr="00036FEA" w:rsidRDefault="00036FEA" w:rsidP="00036FEA">
      <w:pPr>
        <w:rPr>
          <w:rFonts w:ascii="Book Antiqua" w:hAnsi="Book Antiqua"/>
          <w:b/>
          <w:bCs/>
          <w:sz w:val="32"/>
          <w:szCs w:val="32"/>
        </w:rPr>
      </w:pPr>
      <w:r w:rsidRPr="00036FEA">
        <w:rPr>
          <w:rFonts w:ascii="Book Antiqua" w:hAnsi="Book Antiqua"/>
          <w:b/>
          <w:bCs/>
          <w:sz w:val="32"/>
          <w:szCs w:val="32"/>
        </w:rPr>
        <w:t xml:space="preserve">Core Requirements </w:t>
      </w:r>
    </w:p>
    <w:p w14:paraId="5414277B" w14:textId="77777777" w:rsidR="00036FEA" w:rsidRPr="00036FEA" w:rsidRDefault="00036FEA" w:rsidP="00036FEA">
      <w:pPr>
        <w:rPr>
          <w:rFonts w:ascii="Book Antiqua" w:hAnsi="Book Antiqua"/>
          <w:b/>
          <w:bCs/>
        </w:rPr>
      </w:pPr>
      <w:r w:rsidRPr="00036FEA">
        <w:rPr>
          <w:rFonts w:ascii="Book Antiqua" w:hAnsi="Book Antiqua"/>
          <w:b/>
          <w:bCs/>
        </w:rPr>
        <w:t>Trainer-Centric:</w:t>
      </w:r>
    </w:p>
    <w:p w14:paraId="243B7A45" w14:textId="77777777" w:rsidR="00036FEA" w:rsidRPr="00A01844" w:rsidRDefault="00036FEA" w:rsidP="00E06DAA">
      <w:pPr>
        <w:pStyle w:val="ListParagraph"/>
        <w:numPr>
          <w:ilvl w:val="0"/>
          <w:numId w:val="12"/>
        </w:numPr>
        <w:rPr>
          <w:rFonts w:ascii="Book Antiqua" w:hAnsi="Book Antiqua"/>
        </w:rPr>
      </w:pPr>
      <w:r w:rsidRPr="00A01844">
        <w:rPr>
          <w:rFonts w:ascii="Book Antiqua" w:hAnsi="Book Antiqua"/>
        </w:rPr>
        <w:t>Pre-test, post-test, and weekly/bi-weekly challenges.</w:t>
      </w:r>
    </w:p>
    <w:p w14:paraId="18CE61B7" w14:textId="77777777" w:rsidR="00036FEA" w:rsidRPr="00A01844" w:rsidRDefault="00036FEA" w:rsidP="00E06DAA">
      <w:pPr>
        <w:pStyle w:val="ListParagraph"/>
        <w:numPr>
          <w:ilvl w:val="0"/>
          <w:numId w:val="12"/>
        </w:numPr>
        <w:rPr>
          <w:rFonts w:ascii="Book Antiqua" w:hAnsi="Book Antiqua"/>
        </w:rPr>
      </w:pPr>
      <w:r w:rsidRPr="00A01844">
        <w:rPr>
          <w:rFonts w:ascii="Book Antiqua" w:hAnsi="Book Antiqua"/>
        </w:rPr>
        <w:t>Batch and student management with analytics on performance and skill gaps.</w:t>
      </w:r>
    </w:p>
    <w:p w14:paraId="4087693F" w14:textId="77777777" w:rsidR="00036FEA" w:rsidRPr="00036FEA" w:rsidRDefault="00036FEA" w:rsidP="00036FEA">
      <w:pPr>
        <w:rPr>
          <w:rFonts w:ascii="Book Antiqua" w:hAnsi="Book Antiqua"/>
          <w:b/>
          <w:bCs/>
        </w:rPr>
      </w:pPr>
      <w:r w:rsidRPr="00036FEA">
        <w:rPr>
          <w:rFonts w:ascii="Book Antiqua" w:hAnsi="Book Antiqua"/>
          <w:b/>
          <w:bCs/>
        </w:rPr>
        <w:t>AI-Powered Student Learning:</w:t>
      </w:r>
    </w:p>
    <w:p w14:paraId="25DD5F78" w14:textId="77777777" w:rsidR="00036FEA" w:rsidRPr="00A01844" w:rsidRDefault="00036FEA" w:rsidP="00E06DAA">
      <w:pPr>
        <w:pStyle w:val="ListParagraph"/>
        <w:numPr>
          <w:ilvl w:val="0"/>
          <w:numId w:val="13"/>
        </w:numPr>
        <w:rPr>
          <w:rFonts w:ascii="Book Antiqua" w:hAnsi="Book Antiqua"/>
        </w:rPr>
      </w:pPr>
      <w:r w:rsidRPr="00A01844">
        <w:rPr>
          <w:rFonts w:ascii="Book Antiqua" w:hAnsi="Book Antiqua"/>
        </w:rPr>
        <w:t>Multi-modal evaluation: audio + video analysis for tone, intonation, accent, pitch, body language.</w:t>
      </w:r>
    </w:p>
    <w:p w14:paraId="38A4404E" w14:textId="77777777" w:rsidR="00036FEA" w:rsidRPr="00A01844" w:rsidRDefault="00036FEA" w:rsidP="00E06DAA">
      <w:pPr>
        <w:pStyle w:val="ListParagraph"/>
        <w:numPr>
          <w:ilvl w:val="0"/>
          <w:numId w:val="13"/>
        </w:numPr>
        <w:rPr>
          <w:rFonts w:ascii="Book Antiqua" w:hAnsi="Book Antiqua"/>
        </w:rPr>
      </w:pPr>
      <w:r w:rsidRPr="00A01844">
        <w:rPr>
          <w:rFonts w:ascii="Book Antiqua" w:hAnsi="Book Antiqua"/>
        </w:rPr>
        <w:t>Explainable AI feedback with corrections and partial-answer guidance.</w:t>
      </w:r>
    </w:p>
    <w:p w14:paraId="1043D5A4" w14:textId="77777777" w:rsidR="00036FEA" w:rsidRPr="00A01844" w:rsidRDefault="00036FEA" w:rsidP="00E06DAA">
      <w:pPr>
        <w:pStyle w:val="ListParagraph"/>
        <w:numPr>
          <w:ilvl w:val="0"/>
          <w:numId w:val="13"/>
        </w:numPr>
        <w:rPr>
          <w:rFonts w:ascii="Book Antiqua" w:hAnsi="Book Antiqua"/>
        </w:rPr>
      </w:pPr>
      <w:r w:rsidRPr="00A01844">
        <w:rPr>
          <w:rFonts w:ascii="Book Antiqua" w:hAnsi="Book Antiqua"/>
        </w:rPr>
        <w:t>Adaptive learning paths based on student performance.</w:t>
      </w:r>
    </w:p>
    <w:p w14:paraId="1567BE3C" w14:textId="77777777" w:rsidR="00036FEA" w:rsidRPr="00036FEA" w:rsidRDefault="00036FEA" w:rsidP="00036FEA">
      <w:pPr>
        <w:rPr>
          <w:rFonts w:ascii="Book Antiqua" w:hAnsi="Book Antiqua"/>
          <w:b/>
          <w:bCs/>
        </w:rPr>
      </w:pPr>
      <w:r w:rsidRPr="00036FEA">
        <w:rPr>
          <w:rFonts w:ascii="Book Antiqua" w:hAnsi="Book Antiqua"/>
          <w:b/>
          <w:bCs/>
        </w:rPr>
        <w:t>Company &amp; Situation-Based Preparation:</w:t>
      </w:r>
    </w:p>
    <w:p w14:paraId="47F9CC7A" w14:textId="77777777" w:rsidR="00036FEA" w:rsidRPr="00A01844" w:rsidRDefault="00036FEA" w:rsidP="00E06DAA">
      <w:pPr>
        <w:pStyle w:val="ListParagraph"/>
        <w:numPr>
          <w:ilvl w:val="0"/>
          <w:numId w:val="14"/>
        </w:numPr>
        <w:rPr>
          <w:rFonts w:ascii="Book Antiqua" w:hAnsi="Book Antiqua"/>
        </w:rPr>
      </w:pPr>
      <w:r w:rsidRPr="00A01844">
        <w:rPr>
          <w:rFonts w:ascii="Book Antiqua" w:hAnsi="Book Antiqua"/>
        </w:rPr>
        <w:t>Large database of HR &amp; Technical HR questions categorized by company and role.</w:t>
      </w:r>
    </w:p>
    <w:p w14:paraId="55264580" w14:textId="77777777" w:rsidR="00036FEA" w:rsidRPr="00A01844" w:rsidRDefault="00036FEA" w:rsidP="00E06DAA">
      <w:pPr>
        <w:pStyle w:val="ListParagraph"/>
        <w:numPr>
          <w:ilvl w:val="0"/>
          <w:numId w:val="14"/>
        </w:numPr>
        <w:rPr>
          <w:rFonts w:ascii="Book Antiqua" w:hAnsi="Book Antiqua"/>
        </w:rPr>
      </w:pPr>
      <w:r w:rsidRPr="00A01844">
        <w:rPr>
          <w:rFonts w:ascii="Book Antiqua" w:hAnsi="Book Antiqua"/>
        </w:rPr>
        <w:t>AI provides explainable reasoning for answers, including “partially correct” guidance:</w:t>
      </w:r>
    </w:p>
    <w:p w14:paraId="38452FE5" w14:textId="77777777" w:rsidR="00036FEA" w:rsidRPr="00A01844" w:rsidRDefault="00036FEA" w:rsidP="00E06DAA">
      <w:pPr>
        <w:pStyle w:val="ListParagraph"/>
        <w:numPr>
          <w:ilvl w:val="0"/>
          <w:numId w:val="14"/>
        </w:numPr>
        <w:rPr>
          <w:rFonts w:ascii="Book Antiqua" w:hAnsi="Book Antiqua"/>
        </w:rPr>
      </w:pPr>
      <w:r w:rsidRPr="00A01844">
        <w:rPr>
          <w:rFonts w:ascii="Book Antiqua" w:hAnsi="Book Antiqua"/>
        </w:rPr>
        <w:t>“This is a good interpretation, but this is more accurate…”</w:t>
      </w:r>
    </w:p>
    <w:p w14:paraId="514B2959" w14:textId="77777777" w:rsidR="00036FEA" w:rsidRPr="00A01844" w:rsidRDefault="00036FEA" w:rsidP="00E06DAA">
      <w:pPr>
        <w:pStyle w:val="ListParagraph"/>
        <w:numPr>
          <w:ilvl w:val="0"/>
          <w:numId w:val="14"/>
        </w:numPr>
        <w:rPr>
          <w:rFonts w:ascii="Book Antiqua" w:hAnsi="Book Antiqua"/>
        </w:rPr>
      </w:pPr>
      <w:r w:rsidRPr="00A01844">
        <w:rPr>
          <w:rFonts w:ascii="Book Antiqua" w:hAnsi="Book Antiqua"/>
        </w:rPr>
        <w:t>Situational Teaching Module: Technical and non-technical real-world scenarios with step-by-step learning.</w:t>
      </w:r>
    </w:p>
    <w:p w14:paraId="4B7E2E46" w14:textId="77777777" w:rsidR="00036FEA" w:rsidRPr="00036FEA" w:rsidRDefault="00036FEA" w:rsidP="00036FEA">
      <w:pPr>
        <w:rPr>
          <w:rFonts w:ascii="Book Antiqua" w:hAnsi="Book Antiqua"/>
          <w:b/>
          <w:bCs/>
        </w:rPr>
      </w:pPr>
      <w:r w:rsidRPr="00036FEA">
        <w:rPr>
          <w:rFonts w:ascii="Book Antiqua" w:hAnsi="Book Antiqua"/>
          <w:b/>
          <w:bCs/>
        </w:rPr>
        <w:t>Community Engagement:</w:t>
      </w:r>
    </w:p>
    <w:p w14:paraId="42C1FF55" w14:textId="77777777" w:rsidR="00036FEA" w:rsidRPr="00A01844" w:rsidRDefault="00036FEA" w:rsidP="00E06DAA">
      <w:pPr>
        <w:pStyle w:val="ListParagraph"/>
        <w:numPr>
          <w:ilvl w:val="0"/>
          <w:numId w:val="15"/>
        </w:numPr>
        <w:rPr>
          <w:rFonts w:ascii="Book Antiqua" w:hAnsi="Book Antiqua"/>
        </w:rPr>
      </w:pPr>
      <w:r w:rsidRPr="00A01844">
        <w:rPr>
          <w:rFonts w:ascii="Book Antiqua" w:hAnsi="Book Antiqua"/>
        </w:rPr>
        <w:t>Debate rooms and discussion spaces for peer interaction.</w:t>
      </w:r>
    </w:p>
    <w:p w14:paraId="276D39CB" w14:textId="77777777" w:rsidR="00036FEA" w:rsidRPr="00A01844" w:rsidRDefault="00036FEA" w:rsidP="00E06DAA">
      <w:pPr>
        <w:pStyle w:val="ListParagraph"/>
        <w:numPr>
          <w:ilvl w:val="0"/>
          <w:numId w:val="15"/>
        </w:numPr>
        <w:rPr>
          <w:rFonts w:ascii="Book Antiqua" w:hAnsi="Book Antiqua"/>
        </w:rPr>
      </w:pPr>
      <w:r w:rsidRPr="00A01844">
        <w:rPr>
          <w:rFonts w:ascii="Book Antiqua" w:hAnsi="Book Antiqua"/>
        </w:rPr>
        <w:t>AI moderation, scoring, and feedback during debates.</w:t>
      </w:r>
    </w:p>
    <w:p w14:paraId="04C2203D" w14:textId="151B2A05" w:rsidR="00036FEA" w:rsidRPr="00036FEA" w:rsidRDefault="00036FEA" w:rsidP="00036FEA">
      <w:pPr>
        <w:rPr>
          <w:rFonts w:ascii="Book Antiqua" w:hAnsi="Book Antiqua"/>
          <w:b/>
          <w:bCs/>
        </w:rPr>
      </w:pPr>
      <w:r w:rsidRPr="00036FEA">
        <w:rPr>
          <w:rFonts w:ascii="Book Antiqua" w:hAnsi="Book Antiqua"/>
          <w:b/>
          <w:bCs/>
        </w:rPr>
        <w:t>Trainer Dashboard</w:t>
      </w:r>
      <w:r w:rsidR="001B4F94">
        <w:rPr>
          <w:rFonts w:ascii="Book Antiqua" w:hAnsi="Book Antiqua"/>
          <w:b/>
          <w:bCs/>
        </w:rPr>
        <w:t xml:space="preserve"> (Trainer Controlled)</w:t>
      </w:r>
    </w:p>
    <w:p w14:paraId="265B6C66" w14:textId="77777777" w:rsidR="00036FEA" w:rsidRPr="00A01844" w:rsidRDefault="00036FEA" w:rsidP="00E06DAA">
      <w:pPr>
        <w:pStyle w:val="ListParagraph"/>
        <w:numPr>
          <w:ilvl w:val="0"/>
          <w:numId w:val="16"/>
        </w:numPr>
        <w:rPr>
          <w:rFonts w:ascii="Book Antiqua" w:hAnsi="Book Antiqua"/>
        </w:rPr>
      </w:pPr>
      <w:r w:rsidRPr="00A01844">
        <w:rPr>
          <w:rFonts w:ascii="Book Antiqua" w:hAnsi="Book Antiqua"/>
        </w:rPr>
        <w:t>Pre-test &amp; Post-test assignment per batch/student.</w:t>
      </w:r>
    </w:p>
    <w:p w14:paraId="1C5A4D4A" w14:textId="77777777" w:rsidR="00036FEA" w:rsidRPr="00A01844" w:rsidRDefault="00036FEA" w:rsidP="00E06DAA">
      <w:pPr>
        <w:pStyle w:val="ListParagraph"/>
        <w:numPr>
          <w:ilvl w:val="0"/>
          <w:numId w:val="16"/>
        </w:numPr>
        <w:rPr>
          <w:rFonts w:ascii="Book Antiqua" w:hAnsi="Book Antiqua"/>
        </w:rPr>
      </w:pPr>
      <w:r w:rsidRPr="00A01844">
        <w:rPr>
          <w:rFonts w:ascii="Book Antiqua" w:hAnsi="Book Antiqua"/>
        </w:rPr>
        <w:t>Custom test creation: LSRW + interview + situational questions.</w:t>
      </w:r>
    </w:p>
    <w:p w14:paraId="4F53C741" w14:textId="77777777" w:rsidR="00036FEA" w:rsidRPr="00A01844" w:rsidRDefault="00036FEA" w:rsidP="00E06DAA">
      <w:pPr>
        <w:pStyle w:val="ListParagraph"/>
        <w:numPr>
          <w:ilvl w:val="0"/>
          <w:numId w:val="16"/>
        </w:numPr>
        <w:rPr>
          <w:rFonts w:ascii="Book Antiqua" w:hAnsi="Book Antiqua"/>
        </w:rPr>
      </w:pPr>
      <w:r w:rsidRPr="00A01844">
        <w:rPr>
          <w:rFonts w:ascii="Book Antiqua" w:hAnsi="Book Antiqua"/>
        </w:rPr>
        <w:t>Batch analytics and student progress tracking.</w:t>
      </w:r>
    </w:p>
    <w:p w14:paraId="5C0FEB5E" w14:textId="77777777" w:rsidR="00036FEA" w:rsidRPr="00A01844" w:rsidRDefault="00036FEA" w:rsidP="00E06DAA">
      <w:pPr>
        <w:pStyle w:val="ListParagraph"/>
        <w:numPr>
          <w:ilvl w:val="0"/>
          <w:numId w:val="16"/>
        </w:numPr>
        <w:rPr>
          <w:rFonts w:ascii="Book Antiqua" w:hAnsi="Book Antiqua"/>
        </w:rPr>
      </w:pPr>
      <w:r w:rsidRPr="00A01844">
        <w:rPr>
          <w:rFonts w:ascii="Book Antiqua" w:hAnsi="Book Antiqua"/>
        </w:rPr>
        <w:t>Weekly &amp; Bi-Weekly Challenge assignment.</w:t>
      </w:r>
    </w:p>
    <w:p w14:paraId="706D3E33" w14:textId="03E3D6B0" w:rsidR="001B4F94" w:rsidRPr="00145AFC" w:rsidRDefault="00036FEA" w:rsidP="00E06DAA">
      <w:pPr>
        <w:pStyle w:val="ListParagraph"/>
        <w:numPr>
          <w:ilvl w:val="0"/>
          <w:numId w:val="16"/>
        </w:numPr>
        <w:rPr>
          <w:rFonts w:ascii="Book Antiqua" w:hAnsi="Book Antiqua"/>
        </w:rPr>
      </w:pPr>
      <w:r w:rsidRPr="00A01844">
        <w:rPr>
          <w:rFonts w:ascii="Book Antiqua" w:hAnsi="Book Antiqua"/>
        </w:rPr>
        <w:t>Company interview question database management (add/update)</w:t>
      </w:r>
      <w:r w:rsidR="00145AFC">
        <w:rPr>
          <w:rFonts w:ascii="Book Antiqua" w:hAnsi="Book Antiqua"/>
        </w:rPr>
        <w:t>.</w:t>
      </w:r>
    </w:p>
    <w:p w14:paraId="5CECA839" w14:textId="30957318" w:rsidR="001B4F94" w:rsidRPr="001B4F94" w:rsidRDefault="00036FEA" w:rsidP="00036FEA">
      <w:pPr>
        <w:rPr>
          <w:rFonts w:ascii="Book Antiqua" w:hAnsi="Book Antiqua"/>
          <w:b/>
          <w:bCs/>
        </w:rPr>
      </w:pPr>
      <w:r w:rsidRPr="00036FEA">
        <w:rPr>
          <w:rFonts w:ascii="Book Antiqua" w:hAnsi="Book Antiqua"/>
          <w:b/>
          <w:bCs/>
        </w:rPr>
        <w:t>Student Modules</w:t>
      </w:r>
    </w:p>
    <w:p w14:paraId="297C8FFF" w14:textId="73F41BFE" w:rsidR="00036FEA" w:rsidRPr="00145AFC" w:rsidRDefault="00036FEA" w:rsidP="00E06DAA">
      <w:pPr>
        <w:pStyle w:val="ListParagraph"/>
        <w:numPr>
          <w:ilvl w:val="0"/>
          <w:numId w:val="17"/>
        </w:numPr>
        <w:rPr>
          <w:rFonts w:ascii="Book Antiqua" w:hAnsi="Book Antiqua"/>
        </w:rPr>
      </w:pPr>
      <w:r w:rsidRPr="00145AFC">
        <w:rPr>
          <w:rFonts w:ascii="Book Antiqua" w:hAnsi="Book Antiqua"/>
        </w:rPr>
        <w:t>Multi-Modal LSRW &amp; Interview Practice</w:t>
      </w:r>
    </w:p>
    <w:p w14:paraId="2AACF850" w14:textId="77777777" w:rsidR="00036FEA" w:rsidRPr="00145AFC" w:rsidRDefault="00036FEA" w:rsidP="00E06DAA">
      <w:pPr>
        <w:pStyle w:val="ListParagraph"/>
        <w:numPr>
          <w:ilvl w:val="0"/>
          <w:numId w:val="17"/>
        </w:numPr>
        <w:rPr>
          <w:rFonts w:ascii="Book Antiqua" w:hAnsi="Book Antiqua"/>
        </w:rPr>
      </w:pPr>
      <w:r w:rsidRPr="00145AFC">
        <w:rPr>
          <w:rFonts w:ascii="Book Antiqua" w:hAnsi="Book Antiqua"/>
        </w:rPr>
        <w:t>Audio &amp; Video Analysis: AI evaluates tone, pitch, intonation, accent, clarity, and body language.</w:t>
      </w:r>
    </w:p>
    <w:p w14:paraId="48BEE443" w14:textId="77777777" w:rsidR="00036FEA" w:rsidRPr="00145AFC" w:rsidRDefault="00036FEA" w:rsidP="00E06DAA">
      <w:pPr>
        <w:pStyle w:val="ListParagraph"/>
        <w:numPr>
          <w:ilvl w:val="0"/>
          <w:numId w:val="17"/>
        </w:numPr>
        <w:rPr>
          <w:rFonts w:ascii="Book Antiqua" w:hAnsi="Book Antiqua"/>
        </w:rPr>
      </w:pPr>
      <w:r w:rsidRPr="00145AFC">
        <w:rPr>
          <w:rFonts w:ascii="Book Antiqua" w:hAnsi="Book Antiqua"/>
        </w:rPr>
        <w:t>LSRW Exercises: Listening, Speaking, Reading, Writing drills.</w:t>
      </w:r>
    </w:p>
    <w:p w14:paraId="5E47B7F4" w14:textId="77777777" w:rsidR="00036FEA" w:rsidRPr="00145AFC" w:rsidRDefault="00036FEA" w:rsidP="00E06DAA">
      <w:pPr>
        <w:pStyle w:val="ListParagraph"/>
        <w:numPr>
          <w:ilvl w:val="0"/>
          <w:numId w:val="17"/>
        </w:numPr>
        <w:rPr>
          <w:rFonts w:ascii="Book Antiqua" w:hAnsi="Book Antiqua"/>
        </w:rPr>
      </w:pPr>
      <w:r w:rsidRPr="00145AFC">
        <w:rPr>
          <w:rFonts w:ascii="Book Antiqua" w:hAnsi="Book Antiqua"/>
        </w:rPr>
        <w:t>Interview Simulations: Company-specific HR and Technical HR questions.</w:t>
      </w:r>
    </w:p>
    <w:p w14:paraId="0068EEC6" w14:textId="77777777" w:rsidR="00036FEA" w:rsidRPr="00145AFC" w:rsidRDefault="00036FEA" w:rsidP="00E06DAA">
      <w:pPr>
        <w:pStyle w:val="ListParagraph"/>
        <w:numPr>
          <w:ilvl w:val="0"/>
          <w:numId w:val="17"/>
        </w:numPr>
        <w:rPr>
          <w:rFonts w:ascii="Book Antiqua" w:hAnsi="Book Antiqua"/>
        </w:rPr>
      </w:pPr>
      <w:r w:rsidRPr="00145AFC">
        <w:rPr>
          <w:rFonts w:ascii="Book Antiqua" w:hAnsi="Book Antiqua"/>
        </w:rPr>
        <w:lastRenderedPageBreak/>
        <w:t>Explainable Feedback: AI explains why answers are correct, partially correct, or need improvement.</w:t>
      </w:r>
    </w:p>
    <w:p w14:paraId="0E32A065" w14:textId="063DA3DF" w:rsidR="00DE1CEA" w:rsidRPr="001173BC" w:rsidRDefault="00036FEA" w:rsidP="00E06DAA">
      <w:pPr>
        <w:pStyle w:val="ListParagraph"/>
        <w:numPr>
          <w:ilvl w:val="0"/>
          <w:numId w:val="17"/>
        </w:numPr>
        <w:rPr>
          <w:rFonts w:ascii="Book Antiqua" w:hAnsi="Book Antiqua"/>
        </w:rPr>
      </w:pPr>
      <w:r w:rsidRPr="00145AFC">
        <w:rPr>
          <w:rFonts w:ascii="Book Antiqua" w:hAnsi="Book Antiqua"/>
        </w:rPr>
        <w:t>Corrective Guidance: AI provides the model answer, with reasoning.</w:t>
      </w:r>
    </w:p>
    <w:p w14:paraId="7CFBB3F8" w14:textId="77777777" w:rsidR="00DE1CEA" w:rsidRPr="00DE1CEA" w:rsidRDefault="00DE1CEA" w:rsidP="00DE1CEA">
      <w:pPr>
        <w:rPr>
          <w:rFonts w:ascii="Book Antiqua" w:hAnsi="Book Antiqua"/>
        </w:rPr>
      </w:pPr>
    </w:p>
    <w:p w14:paraId="217CD3E5" w14:textId="77777777" w:rsidR="00036FEA" w:rsidRPr="00036FEA" w:rsidRDefault="00036FEA" w:rsidP="00036FEA">
      <w:pPr>
        <w:rPr>
          <w:rFonts w:ascii="Book Antiqua" w:hAnsi="Book Antiqua"/>
          <w:b/>
          <w:bCs/>
        </w:rPr>
      </w:pPr>
      <w:r w:rsidRPr="00036FEA">
        <w:rPr>
          <w:rFonts w:ascii="Book Antiqua" w:hAnsi="Book Antiqua"/>
          <w:b/>
          <w:bCs/>
        </w:rPr>
        <w:t>Situational Teaching Module</w:t>
      </w:r>
    </w:p>
    <w:p w14:paraId="4CD9B688" w14:textId="77777777" w:rsidR="00036FEA" w:rsidRPr="00145AFC" w:rsidRDefault="00036FEA" w:rsidP="00E06DAA">
      <w:pPr>
        <w:pStyle w:val="ListParagraph"/>
        <w:numPr>
          <w:ilvl w:val="0"/>
          <w:numId w:val="18"/>
        </w:numPr>
        <w:rPr>
          <w:rFonts w:ascii="Book Antiqua" w:hAnsi="Book Antiqua"/>
        </w:rPr>
      </w:pPr>
      <w:r w:rsidRPr="00145AFC">
        <w:rPr>
          <w:rFonts w:ascii="Book Antiqua" w:hAnsi="Book Antiqua"/>
        </w:rPr>
        <w:t>Real-world scenario-based questions (technical &amp; non-technical).</w:t>
      </w:r>
    </w:p>
    <w:p w14:paraId="573C5E0A" w14:textId="77777777" w:rsidR="00036FEA" w:rsidRPr="00145AFC" w:rsidRDefault="00036FEA" w:rsidP="00E06DAA">
      <w:pPr>
        <w:pStyle w:val="ListParagraph"/>
        <w:numPr>
          <w:ilvl w:val="0"/>
          <w:numId w:val="18"/>
        </w:numPr>
        <w:rPr>
          <w:rFonts w:ascii="Book Antiqua" w:hAnsi="Book Antiqua"/>
        </w:rPr>
      </w:pPr>
      <w:r w:rsidRPr="00145AFC">
        <w:rPr>
          <w:rFonts w:ascii="Book Antiqua" w:hAnsi="Book Antiqua"/>
        </w:rPr>
        <w:t>Step-by-step teaching: how to approach, answer, and communicate in different situations.</w:t>
      </w:r>
    </w:p>
    <w:p w14:paraId="41F08F48" w14:textId="77777777" w:rsidR="00036FEA" w:rsidRPr="00145AFC" w:rsidRDefault="00036FEA" w:rsidP="00E06DAA">
      <w:pPr>
        <w:pStyle w:val="ListParagraph"/>
        <w:numPr>
          <w:ilvl w:val="0"/>
          <w:numId w:val="18"/>
        </w:numPr>
        <w:rPr>
          <w:rFonts w:ascii="Book Antiqua" w:hAnsi="Book Antiqua"/>
        </w:rPr>
      </w:pPr>
      <w:r w:rsidRPr="00145AFC">
        <w:rPr>
          <w:rFonts w:ascii="Book Antiqua" w:hAnsi="Book Antiqua"/>
        </w:rPr>
        <w:t>AI evaluates and gives feedback on both content and delivery.</w:t>
      </w:r>
    </w:p>
    <w:p w14:paraId="44B59B57" w14:textId="77777777" w:rsidR="00036FEA" w:rsidRPr="00145AFC" w:rsidRDefault="00036FEA" w:rsidP="00E06DAA">
      <w:pPr>
        <w:pStyle w:val="ListParagraph"/>
        <w:numPr>
          <w:ilvl w:val="0"/>
          <w:numId w:val="18"/>
        </w:numPr>
        <w:rPr>
          <w:rFonts w:ascii="Book Antiqua" w:hAnsi="Book Antiqua"/>
        </w:rPr>
      </w:pPr>
      <w:r w:rsidRPr="00145AFC">
        <w:rPr>
          <w:rFonts w:ascii="Book Antiqua" w:hAnsi="Book Antiqua"/>
        </w:rPr>
        <w:t>Challenges &amp; Competitions</w:t>
      </w:r>
    </w:p>
    <w:p w14:paraId="06153ED0" w14:textId="77777777" w:rsidR="00036FEA" w:rsidRPr="00145AFC" w:rsidRDefault="00036FEA" w:rsidP="00E06DAA">
      <w:pPr>
        <w:pStyle w:val="ListParagraph"/>
        <w:numPr>
          <w:ilvl w:val="0"/>
          <w:numId w:val="18"/>
        </w:numPr>
        <w:rPr>
          <w:rFonts w:ascii="Book Antiqua" w:hAnsi="Book Antiqua"/>
        </w:rPr>
      </w:pPr>
      <w:r w:rsidRPr="00145AFC">
        <w:rPr>
          <w:rFonts w:ascii="Book Antiqua" w:hAnsi="Book Antiqua"/>
        </w:rPr>
        <w:t>Weekly and bi-weekly tasks assigned by trainers or AI.</w:t>
      </w:r>
    </w:p>
    <w:p w14:paraId="78175BBE" w14:textId="77777777" w:rsidR="00036FEA" w:rsidRPr="00145AFC" w:rsidRDefault="00036FEA" w:rsidP="00E06DAA">
      <w:pPr>
        <w:pStyle w:val="ListParagraph"/>
        <w:numPr>
          <w:ilvl w:val="0"/>
          <w:numId w:val="18"/>
        </w:numPr>
        <w:rPr>
          <w:rFonts w:ascii="Book Antiqua" w:hAnsi="Book Antiqua"/>
        </w:rPr>
      </w:pPr>
      <w:r w:rsidRPr="00145AFC">
        <w:rPr>
          <w:rFonts w:ascii="Book Antiqua" w:hAnsi="Book Antiqua"/>
        </w:rPr>
        <w:t>Leaderboards for engagement, improvement, and challenge completion.</w:t>
      </w:r>
    </w:p>
    <w:p w14:paraId="33279258" w14:textId="77777777" w:rsidR="00036FEA" w:rsidRPr="00145AFC" w:rsidRDefault="00036FEA" w:rsidP="00E06DAA">
      <w:pPr>
        <w:pStyle w:val="ListParagraph"/>
        <w:numPr>
          <w:ilvl w:val="0"/>
          <w:numId w:val="18"/>
        </w:numPr>
        <w:rPr>
          <w:rFonts w:ascii="Book Antiqua" w:hAnsi="Book Antiqua"/>
        </w:rPr>
      </w:pPr>
      <w:r w:rsidRPr="00145AFC">
        <w:rPr>
          <w:rFonts w:ascii="Book Antiqua" w:hAnsi="Book Antiqua"/>
        </w:rPr>
        <w:t>Debates &amp; Discussions</w:t>
      </w:r>
    </w:p>
    <w:p w14:paraId="1025F970" w14:textId="77777777" w:rsidR="00036FEA" w:rsidRPr="00145AFC" w:rsidRDefault="00036FEA" w:rsidP="00E06DAA">
      <w:pPr>
        <w:pStyle w:val="ListParagraph"/>
        <w:numPr>
          <w:ilvl w:val="0"/>
          <w:numId w:val="18"/>
        </w:numPr>
        <w:rPr>
          <w:rFonts w:ascii="Book Antiqua" w:hAnsi="Book Antiqua"/>
        </w:rPr>
      </w:pPr>
      <w:r w:rsidRPr="00145AFC">
        <w:rPr>
          <w:rFonts w:ascii="Book Antiqua" w:hAnsi="Book Antiqua"/>
        </w:rPr>
        <w:t>AI-moderated debate rooms with scoring and real-time feedback.</w:t>
      </w:r>
    </w:p>
    <w:p w14:paraId="1BDEEB65" w14:textId="77777777" w:rsidR="00036FEA" w:rsidRPr="00145AFC" w:rsidRDefault="00036FEA" w:rsidP="00E06DAA">
      <w:pPr>
        <w:pStyle w:val="ListParagraph"/>
        <w:numPr>
          <w:ilvl w:val="0"/>
          <w:numId w:val="18"/>
        </w:numPr>
        <w:rPr>
          <w:rFonts w:ascii="Book Antiqua" w:hAnsi="Book Antiqua"/>
        </w:rPr>
      </w:pPr>
      <w:r w:rsidRPr="00145AFC">
        <w:rPr>
          <w:rFonts w:ascii="Book Antiqua" w:hAnsi="Book Antiqua"/>
        </w:rPr>
        <w:t>Peer discussions with explainable AI guidance.</w:t>
      </w:r>
    </w:p>
    <w:p w14:paraId="51F953E3" w14:textId="77777777" w:rsidR="00036FEA" w:rsidRPr="00036FEA" w:rsidRDefault="00036FEA" w:rsidP="00036FEA">
      <w:pPr>
        <w:rPr>
          <w:rFonts w:ascii="Book Antiqua" w:hAnsi="Book Antiqua"/>
          <w:b/>
          <w:bCs/>
        </w:rPr>
      </w:pPr>
      <w:r w:rsidRPr="00036FEA">
        <w:rPr>
          <w:rFonts w:ascii="Book Antiqua" w:hAnsi="Book Antiqua"/>
          <w:b/>
          <w:bCs/>
        </w:rPr>
        <w:t>Progress Tracker &amp; Analytics</w:t>
      </w:r>
    </w:p>
    <w:p w14:paraId="65140F44" w14:textId="77777777" w:rsidR="00036FEA" w:rsidRPr="00145AFC" w:rsidRDefault="00036FEA" w:rsidP="00E06DAA">
      <w:pPr>
        <w:pStyle w:val="ListParagraph"/>
        <w:numPr>
          <w:ilvl w:val="0"/>
          <w:numId w:val="19"/>
        </w:numPr>
        <w:rPr>
          <w:rFonts w:ascii="Book Antiqua" w:hAnsi="Book Antiqua"/>
        </w:rPr>
      </w:pPr>
      <w:r w:rsidRPr="00145AFC">
        <w:rPr>
          <w:rFonts w:ascii="Book Antiqua" w:hAnsi="Book Antiqua"/>
        </w:rPr>
        <w:t>Dashboards for skill progress in LSRW, interview readiness, and situational problem solving.</w:t>
      </w:r>
    </w:p>
    <w:p w14:paraId="4D9AA1CF" w14:textId="77777777" w:rsidR="00036FEA" w:rsidRPr="00145AFC" w:rsidRDefault="00036FEA" w:rsidP="00E06DAA">
      <w:pPr>
        <w:pStyle w:val="ListParagraph"/>
        <w:numPr>
          <w:ilvl w:val="0"/>
          <w:numId w:val="19"/>
        </w:numPr>
        <w:rPr>
          <w:rFonts w:ascii="Book Antiqua" w:hAnsi="Book Antiqua"/>
        </w:rPr>
      </w:pPr>
      <w:r w:rsidRPr="00145AFC">
        <w:rPr>
          <w:rFonts w:ascii="Book Antiqua" w:hAnsi="Book Antiqua"/>
        </w:rPr>
        <w:t>AI-generated actionable improvement suggestions.</w:t>
      </w:r>
    </w:p>
    <w:p w14:paraId="403E5093" w14:textId="77777777" w:rsidR="00036FEA" w:rsidRPr="00145AFC" w:rsidRDefault="00036FEA" w:rsidP="00E06DAA">
      <w:pPr>
        <w:pStyle w:val="ListParagraph"/>
        <w:numPr>
          <w:ilvl w:val="0"/>
          <w:numId w:val="19"/>
        </w:numPr>
        <w:rPr>
          <w:rFonts w:ascii="Book Antiqua" w:hAnsi="Book Antiqua"/>
        </w:rPr>
      </w:pPr>
      <w:r w:rsidRPr="00145AFC">
        <w:rPr>
          <w:rFonts w:ascii="Book Antiqua" w:hAnsi="Book Antiqua"/>
        </w:rPr>
        <w:t>AI &amp; Explainable Feedback Engine</w:t>
      </w:r>
    </w:p>
    <w:p w14:paraId="31A5F118" w14:textId="77777777" w:rsidR="00036FEA" w:rsidRPr="00145AFC" w:rsidRDefault="00036FEA" w:rsidP="00E06DAA">
      <w:pPr>
        <w:pStyle w:val="ListParagraph"/>
        <w:numPr>
          <w:ilvl w:val="0"/>
          <w:numId w:val="19"/>
        </w:numPr>
        <w:rPr>
          <w:rFonts w:ascii="Book Antiqua" w:hAnsi="Book Antiqua"/>
        </w:rPr>
      </w:pPr>
      <w:r w:rsidRPr="00145AFC">
        <w:rPr>
          <w:rFonts w:ascii="Book Antiqua" w:hAnsi="Book Antiqua"/>
        </w:rPr>
        <w:t>Multi-modal evaluation: audio + video + content analysis.</w:t>
      </w:r>
    </w:p>
    <w:p w14:paraId="461EE974" w14:textId="77777777" w:rsidR="00036FEA" w:rsidRPr="00145AFC" w:rsidRDefault="00036FEA" w:rsidP="00E06DAA">
      <w:pPr>
        <w:pStyle w:val="ListParagraph"/>
        <w:numPr>
          <w:ilvl w:val="0"/>
          <w:numId w:val="19"/>
        </w:numPr>
        <w:rPr>
          <w:rFonts w:ascii="Book Antiqua" w:hAnsi="Book Antiqua"/>
        </w:rPr>
      </w:pPr>
      <w:r w:rsidRPr="00145AFC">
        <w:rPr>
          <w:rFonts w:ascii="Book Antiqua" w:hAnsi="Book Antiqua"/>
        </w:rPr>
        <w:t>Partial correctness handling with real-time model answers and reasoning.</w:t>
      </w:r>
    </w:p>
    <w:p w14:paraId="2AEEE8C6" w14:textId="77777777" w:rsidR="00036FEA" w:rsidRPr="00145AFC" w:rsidRDefault="00036FEA" w:rsidP="00E06DAA">
      <w:pPr>
        <w:pStyle w:val="ListParagraph"/>
        <w:numPr>
          <w:ilvl w:val="0"/>
          <w:numId w:val="19"/>
        </w:numPr>
        <w:rPr>
          <w:rFonts w:ascii="Book Antiqua" w:hAnsi="Book Antiqua"/>
        </w:rPr>
      </w:pPr>
      <w:r w:rsidRPr="00145AFC">
        <w:rPr>
          <w:rFonts w:ascii="Book Antiqua" w:hAnsi="Book Antiqua"/>
        </w:rPr>
        <w:t>Adaptive learning path with difficulty scaling based on student performance.</w:t>
      </w:r>
    </w:p>
    <w:p w14:paraId="01FFF199" w14:textId="16251255" w:rsidR="00A01844" w:rsidRPr="00145AFC" w:rsidRDefault="00036FEA" w:rsidP="00E06DAA">
      <w:pPr>
        <w:pStyle w:val="ListParagraph"/>
        <w:numPr>
          <w:ilvl w:val="0"/>
          <w:numId w:val="19"/>
        </w:numPr>
        <w:rPr>
          <w:rFonts w:ascii="Book Antiqua" w:hAnsi="Book Antiqua"/>
        </w:rPr>
      </w:pPr>
      <w:r w:rsidRPr="00145AFC">
        <w:rPr>
          <w:rFonts w:ascii="Book Antiqua" w:hAnsi="Book Antiqua"/>
        </w:rPr>
        <w:t>Situation-based reasoning for technical &amp; non-technical scenarios.</w:t>
      </w:r>
    </w:p>
    <w:p w14:paraId="40186020" w14:textId="1BA72669" w:rsidR="005745AD" w:rsidRPr="00145AFC" w:rsidRDefault="00036FEA" w:rsidP="00E06DAA">
      <w:pPr>
        <w:pStyle w:val="ListParagraph"/>
        <w:numPr>
          <w:ilvl w:val="0"/>
          <w:numId w:val="19"/>
        </w:numPr>
        <w:rPr>
          <w:rFonts w:ascii="Book Antiqua" w:hAnsi="Book Antiqua"/>
        </w:rPr>
      </w:pPr>
      <w:r w:rsidRPr="00145AFC">
        <w:rPr>
          <w:rFonts w:ascii="Book Antiqua" w:hAnsi="Book Antiqua"/>
        </w:rPr>
        <w:t>Transparent feedback for both students and trainers.</w:t>
      </w:r>
    </w:p>
    <w:p w14:paraId="567D4D97" w14:textId="0879B4C3" w:rsidR="00036FEA" w:rsidRPr="00036FEA" w:rsidRDefault="00036FEA" w:rsidP="00036FEA">
      <w:pPr>
        <w:rPr>
          <w:rFonts w:ascii="Book Antiqua" w:hAnsi="Book Antiqua"/>
          <w:b/>
          <w:bCs/>
        </w:rPr>
      </w:pPr>
      <w:r w:rsidRPr="00036FEA">
        <w:rPr>
          <w:rFonts w:ascii="Book Antiqua" w:hAnsi="Book Antiqua"/>
          <w:b/>
          <w:bCs/>
        </w:rPr>
        <w:t>Company Interview Database</w:t>
      </w:r>
    </w:p>
    <w:p w14:paraId="201676FE" w14:textId="77777777" w:rsidR="00036FEA" w:rsidRPr="00145AFC" w:rsidRDefault="00036FEA" w:rsidP="00E06DAA">
      <w:pPr>
        <w:pStyle w:val="ListParagraph"/>
        <w:numPr>
          <w:ilvl w:val="0"/>
          <w:numId w:val="20"/>
        </w:numPr>
        <w:rPr>
          <w:rFonts w:ascii="Book Antiqua" w:hAnsi="Book Antiqua"/>
        </w:rPr>
      </w:pPr>
      <w:r w:rsidRPr="00145AFC">
        <w:rPr>
          <w:rFonts w:ascii="Book Antiqua" w:hAnsi="Book Antiqua"/>
        </w:rPr>
        <w:t>HR &amp; Technical HR questions categorized by company and role.</w:t>
      </w:r>
    </w:p>
    <w:p w14:paraId="18DFBFA6" w14:textId="77777777" w:rsidR="00036FEA" w:rsidRPr="00145AFC" w:rsidRDefault="00036FEA" w:rsidP="00E06DAA">
      <w:pPr>
        <w:pStyle w:val="ListParagraph"/>
        <w:numPr>
          <w:ilvl w:val="0"/>
          <w:numId w:val="20"/>
        </w:numPr>
        <w:rPr>
          <w:rFonts w:ascii="Book Antiqua" w:hAnsi="Book Antiqua"/>
        </w:rPr>
      </w:pPr>
      <w:r w:rsidRPr="00145AFC">
        <w:rPr>
          <w:rFonts w:ascii="Book Antiqua" w:hAnsi="Book Antiqua"/>
        </w:rPr>
        <w:t>Realistic situational questions (e.g., workplace conflict, coding scenario, client handling).</w:t>
      </w:r>
    </w:p>
    <w:p w14:paraId="5AC800D2" w14:textId="77777777" w:rsidR="00036FEA" w:rsidRPr="00145AFC" w:rsidRDefault="00036FEA" w:rsidP="00E06DAA">
      <w:pPr>
        <w:pStyle w:val="ListParagraph"/>
        <w:numPr>
          <w:ilvl w:val="0"/>
          <w:numId w:val="20"/>
        </w:numPr>
        <w:rPr>
          <w:rFonts w:ascii="Book Antiqua" w:hAnsi="Book Antiqua"/>
        </w:rPr>
      </w:pPr>
      <w:r w:rsidRPr="00145AFC">
        <w:rPr>
          <w:rFonts w:ascii="Book Antiqua" w:hAnsi="Book Antiqua"/>
        </w:rPr>
        <w:t>AI evaluates answers, provides model solutions, and explains reasoning.</w:t>
      </w:r>
    </w:p>
    <w:p w14:paraId="45D45700" w14:textId="77777777" w:rsidR="00036FEA" w:rsidRPr="00145AFC" w:rsidRDefault="00036FEA" w:rsidP="00E06DAA">
      <w:pPr>
        <w:pStyle w:val="ListParagraph"/>
        <w:numPr>
          <w:ilvl w:val="0"/>
          <w:numId w:val="20"/>
        </w:numPr>
        <w:rPr>
          <w:rFonts w:ascii="Book Antiqua" w:hAnsi="Book Antiqua"/>
        </w:rPr>
      </w:pPr>
      <w:r w:rsidRPr="00145AFC">
        <w:rPr>
          <w:rFonts w:ascii="Book Antiqua" w:hAnsi="Book Antiqua"/>
        </w:rPr>
        <w:t>Updatable database for latest interview trends.</w:t>
      </w:r>
    </w:p>
    <w:p w14:paraId="7E1A6540" w14:textId="77777777" w:rsidR="00036FEA" w:rsidRPr="00036FEA" w:rsidRDefault="00036FEA" w:rsidP="00036FEA">
      <w:pPr>
        <w:rPr>
          <w:rFonts w:ascii="Book Antiqua" w:hAnsi="Book Antiqua"/>
          <w:b/>
          <w:bCs/>
        </w:rPr>
      </w:pPr>
      <w:r w:rsidRPr="00036FEA">
        <w:rPr>
          <w:rFonts w:ascii="Book Antiqua" w:hAnsi="Book Antiqua"/>
          <w:b/>
          <w:bCs/>
        </w:rPr>
        <w:t>Gamification &amp; Engagement</w:t>
      </w:r>
    </w:p>
    <w:p w14:paraId="55AB48AD" w14:textId="77777777" w:rsidR="00036FEA" w:rsidRPr="00145AFC" w:rsidRDefault="00036FEA" w:rsidP="00E06DAA">
      <w:pPr>
        <w:pStyle w:val="ListParagraph"/>
        <w:numPr>
          <w:ilvl w:val="0"/>
          <w:numId w:val="21"/>
        </w:numPr>
        <w:rPr>
          <w:rFonts w:ascii="Book Antiqua" w:hAnsi="Book Antiqua"/>
        </w:rPr>
      </w:pPr>
      <w:r w:rsidRPr="00145AFC">
        <w:rPr>
          <w:rFonts w:ascii="Book Antiqua" w:hAnsi="Book Antiqua"/>
        </w:rPr>
        <w:t>Leaderboards for challenges, debates, and mock interviews.</w:t>
      </w:r>
    </w:p>
    <w:p w14:paraId="270FFB94" w14:textId="77777777" w:rsidR="00036FEA" w:rsidRPr="00145AFC" w:rsidRDefault="00036FEA" w:rsidP="00E06DAA">
      <w:pPr>
        <w:pStyle w:val="ListParagraph"/>
        <w:numPr>
          <w:ilvl w:val="0"/>
          <w:numId w:val="21"/>
        </w:numPr>
        <w:rPr>
          <w:rFonts w:ascii="Book Antiqua" w:hAnsi="Book Antiqua"/>
        </w:rPr>
      </w:pPr>
      <w:r w:rsidRPr="00145AFC">
        <w:rPr>
          <w:rFonts w:ascii="Book Antiqua" w:hAnsi="Book Antiqua"/>
        </w:rPr>
        <w:t>Badges, streaks, and rewards for motivation.</w:t>
      </w:r>
    </w:p>
    <w:p w14:paraId="2B33115E" w14:textId="77777777" w:rsidR="00036FEA" w:rsidRPr="00145AFC" w:rsidRDefault="00036FEA" w:rsidP="00E06DAA">
      <w:pPr>
        <w:pStyle w:val="ListParagraph"/>
        <w:numPr>
          <w:ilvl w:val="0"/>
          <w:numId w:val="21"/>
        </w:numPr>
        <w:rPr>
          <w:rFonts w:ascii="Book Antiqua" w:hAnsi="Book Antiqua"/>
        </w:rPr>
      </w:pPr>
      <w:r w:rsidRPr="00145AFC">
        <w:rPr>
          <w:rFonts w:ascii="Book Antiqua" w:hAnsi="Book Antiqua"/>
        </w:rPr>
        <w:t>Peer review mode with AI audits for fair evaluation.</w:t>
      </w:r>
    </w:p>
    <w:p w14:paraId="2AD0E08E" w14:textId="77777777" w:rsidR="00DE1CEA" w:rsidRDefault="00DE1CEA" w:rsidP="00036FEA">
      <w:pPr>
        <w:rPr>
          <w:rFonts w:ascii="Book Antiqua" w:hAnsi="Book Antiqua"/>
        </w:rPr>
      </w:pPr>
    </w:p>
    <w:p w14:paraId="0E3408E3" w14:textId="77777777" w:rsidR="002615EA" w:rsidRDefault="002615EA" w:rsidP="002615EA">
      <w:pPr>
        <w:pStyle w:val="Heading1"/>
        <w:rPr>
          <w:rFonts w:ascii="Book Antiqua" w:hAnsi="Book Antiqua"/>
          <w:color w:val="000000" w:themeColor="text1"/>
        </w:rPr>
      </w:pPr>
      <w:proofErr w:type="spellStart"/>
      <w:r>
        <w:rPr>
          <w:rFonts w:ascii="Book Antiqua" w:hAnsi="Book Antiqua"/>
          <w:color w:val="000000" w:themeColor="text1"/>
        </w:rPr>
        <w:lastRenderedPageBreak/>
        <w:t>TuneEng</w:t>
      </w:r>
      <w:proofErr w:type="spellEnd"/>
      <w:r>
        <w:rPr>
          <w:rFonts w:ascii="Book Antiqua" w:hAnsi="Book Antiqua"/>
          <w:color w:val="000000" w:themeColor="text1"/>
        </w:rPr>
        <w:t xml:space="preserve"> PRD </w:t>
      </w:r>
    </w:p>
    <w:p w14:paraId="7D45B6F1" w14:textId="77777777" w:rsidR="002615EA" w:rsidRPr="00B1793C" w:rsidRDefault="002615EA" w:rsidP="002615EA">
      <w:pPr>
        <w:pStyle w:val="Heading1"/>
        <w:rPr>
          <w:rFonts w:ascii="Book Antiqua" w:hAnsi="Book Antiqua"/>
          <w:color w:val="000000" w:themeColor="text1"/>
        </w:rPr>
      </w:pPr>
      <w:r w:rsidRPr="00B1793C">
        <w:rPr>
          <w:rFonts w:ascii="Book Antiqua" w:hAnsi="Book Antiqua"/>
          <w:color w:val="000000" w:themeColor="text1"/>
        </w:rPr>
        <w:t>1. Objective</w:t>
      </w:r>
    </w:p>
    <w:p w14:paraId="76882A84" w14:textId="77777777" w:rsidR="002615EA" w:rsidRPr="00B1793C" w:rsidRDefault="002615EA" w:rsidP="002615EA">
      <w:pPr>
        <w:rPr>
          <w:rFonts w:ascii="Book Antiqua" w:hAnsi="Book Antiqua"/>
          <w:color w:val="000000" w:themeColor="text1"/>
        </w:rPr>
      </w:pPr>
      <w:r w:rsidRPr="00B1793C">
        <w:rPr>
          <w:rFonts w:ascii="Book Antiqua" w:hAnsi="Book Antiqua"/>
          <w:color w:val="000000" w:themeColor="text1"/>
        </w:rPr>
        <w:t xml:space="preserve">Build </w:t>
      </w:r>
      <w:proofErr w:type="spellStart"/>
      <w:r w:rsidRPr="00B1793C">
        <w:rPr>
          <w:rFonts w:ascii="Book Antiqua" w:hAnsi="Book Antiqua"/>
          <w:color w:val="000000" w:themeColor="text1"/>
        </w:rPr>
        <w:t>TuneEng</w:t>
      </w:r>
      <w:proofErr w:type="spellEnd"/>
      <w:r w:rsidRPr="00B1793C">
        <w:rPr>
          <w:rFonts w:ascii="Book Antiqua" w:hAnsi="Book Antiqua"/>
          <w:color w:val="000000" w:themeColor="text1"/>
        </w:rPr>
        <w:t xml:space="preserve"> as an AI-powered LSRW and Interview readiness platform enabling students, trainers, and institutions to practice, evaluate, and improve communication skills with explainable feedback.</w:t>
      </w:r>
    </w:p>
    <w:p w14:paraId="60D40A9A" w14:textId="77777777" w:rsidR="002615EA" w:rsidRPr="00B1793C" w:rsidRDefault="002615EA" w:rsidP="002615EA">
      <w:pPr>
        <w:pStyle w:val="Heading1"/>
        <w:rPr>
          <w:rFonts w:ascii="Book Antiqua" w:hAnsi="Book Antiqua"/>
          <w:color w:val="000000" w:themeColor="text1"/>
        </w:rPr>
      </w:pPr>
      <w:r w:rsidRPr="00B1793C">
        <w:rPr>
          <w:rFonts w:ascii="Book Antiqua" w:hAnsi="Book Antiqua"/>
          <w:color w:val="000000" w:themeColor="text1"/>
        </w:rPr>
        <w:t>2. Target Users</w:t>
      </w:r>
    </w:p>
    <w:p w14:paraId="41A7B181" w14:textId="77777777" w:rsidR="002615EA" w:rsidRPr="00B1793C" w:rsidRDefault="002615EA" w:rsidP="002615EA">
      <w:pPr>
        <w:rPr>
          <w:rFonts w:ascii="Book Antiqua" w:hAnsi="Book Antiqua"/>
          <w:color w:val="000000" w:themeColor="text1"/>
        </w:rPr>
      </w:pPr>
      <w:r w:rsidRPr="00B1793C">
        <w:rPr>
          <w:rFonts w:ascii="Book Antiqua" w:hAnsi="Book Antiqua"/>
          <w:color w:val="000000" w:themeColor="text1"/>
        </w:rPr>
        <w:t>Primary: College Students</w:t>
      </w:r>
      <w:r w:rsidRPr="00B1793C">
        <w:rPr>
          <w:rFonts w:ascii="Book Antiqua" w:hAnsi="Book Antiqua"/>
          <w:color w:val="000000" w:themeColor="text1"/>
        </w:rPr>
        <w:br/>
        <w:t>Secondary: Freshers / Campus Placements</w:t>
      </w:r>
      <w:r w:rsidRPr="00B1793C">
        <w:rPr>
          <w:rFonts w:ascii="Book Antiqua" w:hAnsi="Book Antiqua"/>
          <w:color w:val="000000" w:themeColor="text1"/>
        </w:rPr>
        <w:br/>
        <w:t>Tertiary: Institutions, Trainers, Working Professionals</w:t>
      </w:r>
    </w:p>
    <w:p w14:paraId="5951697E" w14:textId="77777777" w:rsidR="002615EA" w:rsidRPr="00B1793C" w:rsidRDefault="002615EA" w:rsidP="002615EA">
      <w:pPr>
        <w:pStyle w:val="Heading1"/>
        <w:rPr>
          <w:rFonts w:ascii="Book Antiqua" w:hAnsi="Book Antiqua"/>
          <w:color w:val="000000" w:themeColor="text1"/>
        </w:rPr>
      </w:pPr>
      <w:r w:rsidRPr="00B1793C">
        <w:rPr>
          <w:rFonts w:ascii="Book Antiqua" w:hAnsi="Book Antiqua"/>
          <w:color w:val="000000" w:themeColor="text1"/>
        </w:rPr>
        <w:t>3. Core Modules</w:t>
      </w:r>
    </w:p>
    <w:p w14:paraId="2348F97E" w14:textId="77777777" w:rsidR="002615EA" w:rsidRPr="00B1793C" w:rsidRDefault="002615EA" w:rsidP="002615EA">
      <w:pPr>
        <w:rPr>
          <w:rFonts w:ascii="Book Antiqua" w:hAnsi="Book Antiqua"/>
          <w:color w:val="000000" w:themeColor="text1"/>
        </w:rPr>
      </w:pPr>
      <w:r w:rsidRPr="00B1793C">
        <w:rPr>
          <w:rFonts w:ascii="Book Antiqua" w:hAnsi="Book Antiqua"/>
          <w:color w:val="000000" w:themeColor="text1"/>
        </w:rPr>
        <w:t>• Student Module</w:t>
      </w:r>
      <w:r w:rsidRPr="00B1793C">
        <w:rPr>
          <w:rFonts w:ascii="Book Antiqua" w:hAnsi="Book Antiqua"/>
          <w:color w:val="000000" w:themeColor="text1"/>
        </w:rPr>
        <w:br/>
        <w:t>• Trainer Module</w:t>
      </w:r>
      <w:r w:rsidRPr="00B1793C">
        <w:rPr>
          <w:rFonts w:ascii="Book Antiqua" w:hAnsi="Book Antiqua"/>
          <w:color w:val="000000" w:themeColor="text1"/>
        </w:rPr>
        <w:br/>
        <w:t>• Institution Module</w:t>
      </w:r>
      <w:r w:rsidRPr="00B1793C">
        <w:rPr>
          <w:rFonts w:ascii="Book Antiqua" w:hAnsi="Book Antiqua"/>
          <w:color w:val="000000" w:themeColor="text1"/>
        </w:rPr>
        <w:br/>
        <w:t>• AI Feedback Engine</w:t>
      </w:r>
      <w:r w:rsidRPr="00B1793C">
        <w:rPr>
          <w:rFonts w:ascii="Book Antiqua" w:hAnsi="Book Antiqua"/>
          <w:color w:val="000000" w:themeColor="text1"/>
        </w:rPr>
        <w:br/>
        <w:t>• Gamification</w:t>
      </w:r>
    </w:p>
    <w:p w14:paraId="41980DC5" w14:textId="77777777" w:rsidR="002615EA" w:rsidRPr="00B1793C" w:rsidRDefault="002615EA" w:rsidP="002615EA">
      <w:pPr>
        <w:pStyle w:val="Heading1"/>
        <w:rPr>
          <w:rFonts w:ascii="Book Antiqua" w:hAnsi="Book Antiqua"/>
          <w:color w:val="000000" w:themeColor="text1"/>
        </w:rPr>
      </w:pPr>
      <w:r w:rsidRPr="00B1793C">
        <w:rPr>
          <w:rFonts w:ascii="Book Antiqua" w:hAnsi="Book Antiqua"/>
          <w:color w:val="000000" w:themeColor="text1"/>
        </w:rPr>
        <w:t>4. Feature Table with Priority &amp; Acceptance Criteria</w:t>
      </w:r>
    </w:p>
    <w:tbl>
      <w:tblPr>
        <w:tblW w:w="963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2"/>
        <w:gridCol w:w="1226"/>
        <w:gridCol w:w="1746"/>
        <w:gridCol w:w="4272"/>
      </w:tblGrid>
      <w:tr w:rsidR="002615EA" w:rsidRPr="00B1793C" w14:paraId="42A28725" w14:textId="77777777" w:rsidTr="001173BC">
        <w:trPr>
          <w:trHeight w:val="755"/>
        </w:trPr>
        <w:tc>
          <w:tcPr>
            <w:tcW w:w="2457" w:type="dxa"/>
            <w:vAlign w:val="center"/>
          </w:tcPr>
          <w:p w14:paraId="015524D9" w14:textId="77777777" w:rsidR="002615EA" w:rsidRPr="00B1793C" w:rsidRDefault="002615EA" w:rsidP="00D93215">
            <w:pPr>
              <w:rPr>
                <w:rFonts w:ascii="Book Antiqua" w:hAnsi="Book Antiqua"/>
                <w:b/>
                <w:bCs/>
                <w:color w:val="000000" w:themeColor="text1"/>
              </w:rPr>
            </w:pPr>
            <w:r w:rsidRPr="00B1793C">
              <w:rPr>
                <w:rFonts w:ascii="Book Antiqua" w:hAnsi="Book Antiqua"/>
                <w:b/>
                <w:bCs/>
                <w:color w:val="000000" w:themeColor="text1"/>
              </w:rPr>
              <w:t>Feature</w:t>
            </w:r>
          </w:p>
        </w:tc>
        <w:tc>
          <w:tcPr>
            <w:tcW w:w="1085" w:type="dxa"/>
            <w:vAlign w:val="center"/>
          </w:tcPr>
          <w:p w14:paraId="3A7349FC" w14:textId="77777777" w:rsidR="002615EA" w:rsidRPr="00B1793C" w:rsidRDefault="002615EA" w:rsidP="00D93215">
            <w:pPr>
              <w:rPr>
                <w:rFonts w:ascii="Book Antiqua" w:hAnsi="Book Antiqua"/>
                <w:b/>
                <w:bCs/>
                <w:color w:val="000000" w:themeColor="text1"/>
              </w:rPr>
            </w:pPr>
            <w:r w:rsidRPr="00B1793C">
              <w:rPr>
                <w:rFonts w:ascii="Book Antiqua" w:hAnsi="Book Antiqua"/>
                <w:b/>
                <w:bCs/>
                <w:color w:val="000000" w:themeColor="text1"/>
              </w:rPr>
              <w:t>Priority (P1/P2/P3)</w:t>
            </w:r>
          </w:p>
        </w:tc>
        <w:tc>
          <w:tcPr>
            <w:tcW w:w="1786" w:type="dxa"/>
            <w:vAlign w:val="center"/>
          </w:tcPr>
          <w:p w14:paraId="73EA2861" w14:textId="77777777" w:rsidR="002615EA" w:rsidRPr="00B1793C" w:rsidRDefault="002615EA" w:rsidP="00D93215">
            <w:pPr>
              <w:rPr>
                <w:rFonts w:ascii="Book Antiqua" w:hAnsi="Book Antiqua"/>
                <w:b/>
                <w:bCs/>
                <w:color w:val="000000" w:themeColor="text1"/>
              </w:rPr>
            </w:pPr>
            <w:r w:rsidRPr="00B1793C">
              <w:rPr>
                <w:rFonts w:ascii="Book Antiqua" w:hAnsi="Book Antiqua"/>
                <w:b/>
                <w:bCs/>
                <w:color w:val="000000" w:themeColor="text1"/>
              </w:rPr>
              <w:t>User</w:t>
            </w:r>
          </w:p>
        </w:tc>
        <w:tc>
          <w:tcPr>
            <w:tcW w:w="4308" w:type="dxa"/>
            <w:vAlign w:val="center"/>
          </w:tcPr>
          <w:p w14:paraId="791C02C0" w14:textId="77777777" w:rsidR="002615EA" w:rsidRPr="00B1793C" w:rsidRDefault="002615EA" w:rsidP="00D93215">
            <w:pPr>
              <w:rPr>
                <w:rFonts w:ascii="Book Antiqua" w:hAnsi="Book Antiqua"/>
                <w:b/>
                <w:bCs/>
                <w:color w:val="000000" w:themeColor="text1"/>
              </w:rPr>
            </w:pPr>
            <w:r w:rsidRPr="00B1793C">
              <w:rPr>
                <w:rFonts w:ascii="Book Antiqua" w:hAnsi="Book Antiqua"/>
                <w:b/>
                <w:bCs/>
                <w:color w:val="000000" w:themeColor="text1"/>
              </w:rPr>
              <w:t>Acceptance Criteria</w:t>
            </w:r>
          </w:p>
        </w:tc>
      </w:tr>
      <w:tr w:rsidR="002615EA" w:rsidRPr="00B1793C" w14:paraId="59225C10" w14:textId="77777777" w:rsidTr="001173BC">
        <w:trPr>
          <w:trHeight w:val="1086"/>
        </w:trPr>
        <w:tc>
          <w:tcPr>
            <w:tcW w:w="2457" w:type="dxa"/>
            <w:vAlign w:val="center"/>
          </w:tcPr>
          <w:p w14:paraId="702778F8" w14:textId="77777777" w:rsidR="002615EA" w:rsidRPr="00B1793C" w:rsidRDefault="002615EA" w:rsidP="00D93215">
            <w:pPr>
              <w:rPr>
                <w:rFonts w:ascii="Book Antiqua" w:hAnsi="Book Antiqua"/>
                <w:b/>
                <w:bCs/>
                <w:color w:val="000000" w:themeColor="text1"/>
              </w:rPr>
            </w:pPr>
            <w:r w:rsidRPr="00B1793C">
              <w:rPr>
                <w:rFonts w:ascii="Book Antiqua" w:hAnsi="Book Antiqua"/>
                <w:b/>
                <w:bCs/>
                <w:color w:val="000000" w:themeColor="text1"/>
              </w:rPr>
              <w:t>LSRW Practice</w:t>
            </w:r>
          </w:p>
        </w:tc>
        <w:tc>
          <w:tcPr>
            <w:tcW w:w="1085" w:type="dxa"/>
            <w:vAlign w:val="center"/>
          </w:tcPr>
          <w:p w14:paraId="3558BCD4" w14:textId="77777777" w:rsidR="002615EA" w:rsidRPr="00B1793C" w:rsidRDefault="002615EA" w:rsidP="00D93215">
            <w:pPr>
              <w:rPr>
                <w:rFonts w:ascii="Book Antiqua" w:hAnsi="Book Antiqua"/>
                <w:color w:val="000000" w:themeColor="text1"/>
              </w:rPr>
            </w:pPr>
            <w:r w:rsidRPr="00B1793C">
              <w:rPr>
                <w:rFonts w:ascii="Book Antiqua" w:hAnsi="Book Antiqua"/>
                <w:color w:val="000000" w:themeColor="text1"/>
              </w:rPr>
              <w:t>P1</w:t>
            </w:r>
          </w:p>
        </w:tc>
        <w:tc>
          <w:tcPr>
            <w:tcW w:w="1786" w:type="dxa"/>
            <w:vAlign w:val="center"/>
          </w:tcPr>
          <w:p w14:paraId="2850D8E0" w14:textId="77777777" w:rsidR="002615EA" w:rsidRPr="00B1793C" w:rsidRDefault="002615EA" w:rsidP="00D93215">
            <w:pPr>
              <w:rPr>
                <w:rFonts w:ascii="Book Antiqua" w:hAnsi="Book Antiqua"/>
                <w:color w:val="000000" w:themeColor="text1"/>
              </w:rPr>
            </w:pPr>
            <w:r w:rsidRPr="00B1793C">
              <w:rPr>
                <w:rFonts w:ascii="Book Antiqua" w:hAnsi="Book Antiqua"/>
                <w:color w:val="000000" w:themeColor="text1"/>
              </w:rPr>
              <w:t>Student</w:t>
            </w:r>
          </w:p>
        </w:tc>
        <w:tc>
          <w:tcPr>
            <w:tcW w:w="4308" w:type="dxa"/>
            <w:vAlign w:val="center"/>
          </w:tcPr>
          <w:p w14:paraId="409CC445" w14:textId="77777777" w:rsidR="002615EA" w:rsidRPr="00B1793C" w:rsidRDefault="002615EA" w:rsidP="00D93215">
            <w:pPr>
              <w:rPr>
                <w:rFonts w:ascii="Book Antiqua" w:hAnsi="Book Antiqua"/>
                <w:color w:val="000000" w:themeColor="text1"/>
              </w:rPr>
            </w:pPr>
            <w:r w:rsidRPr="00B1793C">
              <w:rPr>
                <w:rFonts w:ascii="Book Antiqua" w:hAnsi="Book Antiqua"/>
                <w:color w:val="000000" w:themeColor="text1"/>
              </w:rPr>
              <w:t>User can practice listening/speaking/reading/writing tasks &amp; get AI feedback.</w:t>
            </w:r>
          </w:p>
        </w:tc>
      </w:tr>
      <w:tr w:rsidR="002615EA" w:rsidRPr="00B1793C" w14:paraId="42DAE8E7" w14:textId="77777777" w:rsidTr="001173BC">
        <w:trPr>
          <w:trHeight w:val="779"/>
        </w:trPr>
        <w:tc>
          <w:tcPr>
            <w:tcW w:w="2457" w:type="dxa"/>
            <w:vAlign w:val="center"/>
          </w:tcPr>
          <w:p w14:paraId="1632B937" w14:textId="77777777" w:rsidR="002615EA" w:rsidRPr="00B1793C" w:rsidRDefault="002615EA" w:rsidP="00D93215">
            <w:pPr>
              <w:rPr>
                <w:rFonts w:ascii="Book Antiqua" w:hAnsi="Book Antiqua"/>
                <w:b/>
                <w:bCs/>
                <w:color w:val="000000" w:themeColor="text1"/>
              </w:rPr>
            </w:pPr>
            <w:r w:rsidRPr="00B1793C">
              <w:rPr>
                <w:rFonts w:ascii="Book Antiqua" w:hAnsi="Book Antiqua"/>
                <w:b/>
                <w:bCs/>
                <w:color w:val="000000" w:themeColor="text1"/>
              </w:rPr>
              <w:t>Interview Simulation</w:t>
            </w:r>
          </w:p>
        </w:tc>
        <w:tc>
          <w:tcPr>
            <w:tcW w:w="1085" w:type="dxa"/>
            <w:vAlign w:val="center"/>
          </w:tcPr>
          <w:p w14:paraId="32F83FEF" w14:textId="77777777" w:rsidR="002615EA" w:rsidRPr="00B1793C" w:rsidRDefault="002615EA" w:rsidP="00D93215">
            <w:pPr>
              <w:rPr>
                <w:rFonts w:ascii="Book Antiqua" w:hAnsi="Book Antiqua"/>
                <w:color w:val="000000" w:themeColor="text1"/>
              </w:rPr>
            </w:pPr>
            <w:r w:rsidRPr="00B1793C">
              <w:rPr>
                <w:rFonts w:ascii="Book Antiqua" w:hAnsi="Book Antiqua"/>
                <w:color w:val="000000" w:themeColor="text1"/>
              </w:rPr>
              <w:t>P1</w:t>
            </w:r>
          </w:p>
        </w:tc>
        <w:tc>
          <w:tcPr>
            <w:tcW w:w="1786" w:type="dxa"/>
            <w:vAlign w:val="center"/>
          </w:tcPr>
          <w:p w14:paraId="78B97C34" w14:textId="77777777" w:rsidR="002615EA" w:rsidRPr="00B1793C" w:rsidRDefault="002615EA" w:rsidP="00D93215">
            <w:pPr>
              <w:rPr>
                <w:rFonts w:ascii="Book Antiqua" w:hAnsi="Book Antiqua"/>
                <w:color w:val="000000" w:themeColor="text1"/>
              </w:rPr>
            </w:pPr>
            <w:r w:rsidRPr="00B1793C">
              <w:rPr>
                <w:rFonts w:ascii="Book Antiqua" w:hAnsi="Book Antiqua"/>
                <w:color w:val="000000" w:themeColor="text1"/>
              </w:rPr>
              <w:t>Student</w:t>
            </w:r>
          </w:p>
        </w:tc>
        <w:tc>
          <w:tcPr>
            <w:tcW w:w="4308" w:type="dxa"/>
            <w:vAlign w:val="center"/>
          </w:tcPr>
          <w:p w14:paraId="7EDEC28F" w14:textId="77777777" w:rsidR="002615EA" w:rsidRPr="00B1793C" w:rsidRDefault="002615EA" w:rsidP="00D93215">
            <w:pPr>
              <w:rPr>
                <w:rFonts w:ascii="Book Antiqua" w:hAnsi="Book Antiqua"/>
                <w:color w:val="000000" w:themeColor="text1"/>
              </w:rPr>
            </w:pPr>
            <w:r w:rsidRPr="00B1793C">
              <w:rPr>
                <w:rFonts w:ascii="Book Antiqua" w:hAnsi="Book Antiqua"/>
                <w:color w:val="000000" w:themeColor="text1"/>
              </w:rPr>
              <w:t>User answers company-based questions &amp; receives scored feedback.</w:t>
            </w:r>
          </w:p>
        </w:tc>
      </w:tr>
      <w:tr w:rsidR="002615EA" w:rsidRPr="00B1793C" w14:paraId="10A2F98C" w14:textId="77777777" w:rsidTr="001173BC">
        <w:trPr>
          <w:trHeight w:val="779"/>
        </w:trPr>
        <w:tc>
          <w:tcPr>
            <w:tcW w:w="2457" w:type="dxa"/>
            <w:vAlign w:val="center"/>
          </w:tcPr>
          <w:p w14:paraId="6325B09F" w14:textId="77777777" w:rsidR="002615EA" w:rsidRPr="00B1793C" w:rsidRDefault="002615EA" w:rsidP="00D93215">
            <w:pPr>
              <w:rPr>
                <w:rFonts w:ascii="Book Antiqua" w:hAnsi="Book Antiqua"/>
                <w:b/>
                <w:bCs/>
                <w:color w:val="000000" w:themeColor="text1"/>
              </w:rPr>
            </w:pPr>
            <w:r w:rsidRPr="00B1793C">
              <w:rPr>
                <w:rFonts w:ascii="Book Antiqua" w:hAnsi="Book Antiqua"/>
                <w:b/>
                <w:bCs/>
                <w:color w:val="000000" w:themeColor="text1"/>
              </w:rPr>
              <w:t>Pre/Post Tests</w:t>
            </w:r>
          </w:p>
        </w:tc>
        <w:tc>
          <w:tcPr>
            <w:tcW w:w="1085" w:type="dxa"/>
            <w:vAlign w:val="center"/>
          </w:tcPr>
          <w:p w14:paraId="37F5A146" w14:textId="77777777" w:rsidR="002615EA" w:rsidRPr="00B1793C" w:rsidRDefault="002615EA" w:rsidP="00D93215">
            <w:pPr>
              <w:rPr>
                <w:rFonts w:ascii="Book Antiqua" w:hAnsi="Book Antiqua"/>
                <w:color w:val="000000" w:themeColor="text1"/>
              </w:rPr>
            </w:pPr>
            <w:r w:rsidRPr="00B1793C">
              <w:rPr>
                <w:rFonts w:ascii="Book Antiqua" w:hAnsi="Book Antiqua"/>
                <w:color w:val="000000" w:themeColor="text1"/>
              </w:rPr>
              <w:t>P1</w:t>
            </w:r>
          </w:p>
        </w:tc>
        <w:tc>
          <w:tcPr>
            <w:tcW w:w="1786" w:type="dxa"/>
            <w:vAlign w:val="center"/>
          </w:tcPr>
          <w:p w14:paraId="6538C847" w14:textId="77777777" w:rsidR="002615EA" w:rsidRPr="00B1793C" w:rsidRDefault="002615EA" w:rsidP="00D93215">
            <w:pPr>
              <w:rPr>
                <w:rFonts w:ascii="Book Antiqua" w:hAnsi="Book Antiqua"/>
                <w:color w:val="000000" w:themeColor="text1"/>
              </w:rPr>
            </w:pPr>
            <w:r w:rsidRPr="00B1793C">
              <w:rPr>
                <w:rFonts w:ascii="Book Antiqua" w:hAnsi="Book Antiqua"/>
                <w:color w:val="000000" w:themeColor="text1"/>
              </w:rPr>
              <w:t>Trainer</w:t>
            </w:r>
          </w:p>
        </w:tc>
        <w:tc>
          <w:tcPr>
            <w:tcW w:w="4308" w:type="dxa"/>
            <w:vAlign w:val="center"/>
          </w:tcPr>
          <w:p w14:paraId="4E68416E" w14:textId="77777777" w:rsidR="002615EA" w:rsidRPr="00B1793C" w:rsidRDefault="002615EA" w:rsidP="00D93215">
            <w:pPr>
              <w:rPr>
                <w:rFonts w:ascii="Book Antiqua" w:hAnsi="Book Antiqua"/>
                <w:color w:val="000000" w:themeColor="text1"/>
              </w:rPr>
            </w:pPr>
            <w:r w:rsidRPr="00B1793C">
              <w:rPr>
                <w:rFonts w:ascii="Book Antiqua" w:hAnsi="Book Antiqua"/>
                <w:color w:val="000000" w:themeColor="text1"/>
              </w:rPr>
              <w:t>Trainer assigns tests &amp; sees analytics vs batch baseline.</w:t>
            </w:r>
          </w:p>
        </w:tc>
      </w:tr>
      <w:tr w:rsidR="002615EA" w:rsidRPr="00B1793C" w14:paraId="76CECE5E" w14:textId="77777777" w:rsidTr="001173BC">
        <w:trPr>
          <w:trHeight w:val="472"/>
        </w:trPr>
        <w:tc>
          <w:tcPr>
            <w:tcW w:w="2457" w:type="dxa"/>
            <w:vAlign w:val="center"/>
          </w:tcPr>
          <w:p w14:paraId="574C2881" w14:textId="77777777" w:rsidR="002615EA" w:rsidRPr="00B1793C" w:rsidRDefault="002615EA" w:rsidP="00D93215">
            <w:pPr>
              <w:rPr>
                <w:rFonts w:ascii="Book Antiqua" w:hAnsi="Book Antiqua"/>
                <w:b/>
                <w:bCs/>
                <w:color w:val="000000" w:themeColor="text1"/>
              </w:rPr>
            </w:pPr>
            <w:r w:rsidRPr="00B1793C">
              <w:rPr>
                <w:rFonts w:ascii="Book Antiqua" w:hAnsi="Book Antiqua"/>
                <w:b/>
                <w:bCs/>
                <w:color w:val="000000" w:themeColor="text1"/>
              </w:rPr>
              <w:t>Classroom Management</w:t>
            </w:r>
          </w:p>
        </w:tc>
        <w:tc>
          <w:tcPr>
            <w:tcW w:w="1085" w:type="dxa"/>
            <w:vAlign w:val="center"/>
          </w:tcPr>
          <w:p w14:paraId="1FBAC2FE" w14:textId="77777777" w:rsidR="002615EA" w:rsidRPr="00B1793C" w:rsidRDefault="002615EA" w:rsidP="00D93215">
            <w:pPr>
              <w:rPr>
                <w:rFonts w:ascii="Book Antiqua" w:hAnsi="Book Antiqua"/>
                <w:color w:val="000000" w:themeColor="text1"/>
              </w:rPr>
            </w:pPr>
            <w:r w:rsidRPr="00B1793C">
              <w:rPr>
                <w:rFonts w:ascii="Book Antiqua" w:hAnsi="Book Antiqua"/>
                <w:color w:val="000000" w:themeColor="text1"/>
              </w:rPr>
              <w:t>P2</w:t>
            </w:r>
          </w:p>
        </w:tc>
        <w:tc>
          <w:tcPr>
            <w:tcW w:w="1786" w:type="dxa"/>
            <w:vAlign w:val="center"/>
          </w:tcPr>
          <w:p w14:paraId="5AD753DA" w14:textId="77777777" w:rsidR="002615EA" w:rsidRPr="00B1793C" w:rsidRDefault="002615EA" w:rsidP="00D93215">
            <w:pPr>
              <w:rPr>
                <w:rFonts w:ascii="Book Antiqua" w:hAnsi="Book Antiqua"/>
                <w:color w:val="000000" w:themeColor="text1"/>
              </w:rPr>
            </w:pPr>
            <w:r w:rsidRPr="00B1793C">
              <w:rPr>
                <w:rFonts w:ascii="Book Antiqua" w:hAnsi="Book Antiqua"/>
                <w:color w:val="000000" w:themeColor="text1"/>
              </w:rPr>
              <w:t>Trainer</w:t>
            </w:r>
          </w:p>
        </w:tc>
        <w:tc>
          <w:tcPr>
            <w:tcW w:w="4308" w:type="dxa"/>
            <w:vAlign w:val="center"/>
          </w:tcPr>
          <w:p w14:paraId="11B8BA46" w14:textId="77777777" w:rsidR="002615EA" w:rsidRPr="00B1793C" w:rsidRDefault="002615EA" w:rsidP="00D93215">
            <w:pPr>
              <w:rPr>
                <w:rFonts w:ascii="Book Antiqua" w:hAnsi="Book Antiqua"/>
                <w:color w:val="000000" w:themeColor="text1"/>
              </w:rPr>
            </w:pPr>
            <w:r w:rsidRPr="00B1793C">
              <w:rPr>
                <w:rFonts w:ascii="Book Antiqua" w:hAnsi="Book Antiqua"/>
                <w:color w:val="000000" w:themeColor="text1"/>
              </w:rPr>
              <w:t>Trainer can create batches &amp; enroll students.</w:t>
            </w:r>
          </w:p>
        </w:tc>
      </w:tr>
      <w:tr w:rsidR="002615EA" w:rsidRPr="00B1793C" w14:paraId="4A497C90" w14:textId="77777777" w:rsidTr="001173BC">
        <w:trPr>
          <w:trHeight w:val="779"/>
        </w:trPr>
        <w:tc>
          <w:tcPr>
            <w:tcW w:w="2457" w:type="dxa"/>
            <w:vAlign w:val="center"/>
          </w:tcPr>
          <w:p w14:paraId="76CFDC2A" w14:textId="77777777" w:rsidR="002615EA" w:rsidRPr="00B1793C" w:rsidRDefault="002615EA" w:rsidP="00D93215">
            <w:pPr>
              <w:rPr>
                <w:rFonts w:ascii="Book Antiqua" w:hAnsi="Book Antiqua"/>
                <w:b/>
                <w:bCs/>
                <w:color w:val="000000" w:themeColor="text1"/>
              </w:rPr>
            </w:pPr>
            <w:r w:rsidRPr="00B1793C">
              <w:rPr>
                <w:rFonts w:ascii="Book Antiqua" w:hAnsi="Book Antiqua"/>
                <w:b/>
                <w:bCs/>
                <w:color w:val="000000" w:themeColor="text1"/>
              </w:rPr>
              <w:t>Institution Dashboard</w:t>
            </w:r>
          </w:p>
        </w:tc>
        <w:tc>
          <w:tcPr>
            <w:tcW w:w="1085" w:type="dxa"/>
            <w:vAlign w:val="center"/>
          </w:tcPr>
          <w:p w14:paraId="1F3E2661" w14:textId="77777777" w:rsidR="002615EA" w:rsidRPr="00B1793C" w:rsidRDefault="002615EA" w:rsidP="00D93215">
            <w:pPr>
              <w:rPr>
                <w:rFonts w:ascii="Book Antiqua" w:hAnsi="Book Antiqua"/>
                <w:color w:val="000000" w:themeColor="text1"/>
              </w:rPr>
            </w:pPr>
            <w:r w:rsidRPr="00B1793C">
              <w:rPr>
                <w:rFonts w:ascii="Book Antiqua" w:hAnsi="Book Antiqua"/>
                <w:color w:val="000000" w:themeColor="text1"/>
              </w:rPr>
              <w:t>P2</w:t>
            </w:r>
          </w:p>
        </w:tc>
        <w:tc>
          <w:tcPr>
            <w:tcW w:w="1786" w:type="dxa"/>
            <w:vAlign w:val="center"/>
          </w:tcPr>
          <w:p w14:paraId="2E53191A" w14:textId="77777777" w:rsidR="002615EA" w:rsidRPr="00B1793C" w:rsidRDefault="002615EA" w:rsidP="00D93215">
            <w:pPr>
              <w:rPr>
                <w:rFonts w:ascii="Book Antiqua" w:hAnsi="Book Antiqua"/>
                <w:color w:val="000000" w:themeColor="text1"/>
              </w:rPr>
            </w:pPr>
            <w:r w:rsidRPr="00B1793C">
              <w:rPr>
                <w:rFonts w:ascii="Book Antiqua" w:hAnsi="Book Antiqua"/>
                <w:color w:val="000000" w:themeColor="text1"/>
              </w:rPr>
              <w:t>Institution</w:t>
            </w:r>
          </w:p>
        </w:tc>
        <w:tc>
          <w:tcPr>
            <w:tcW w:w="4308" w:type="dxa"/>
            <w:vAlign w:val="center"/>
          </w:tcPr>
          <w:p w14:paraId="44F6C752" w14:textId="77777777" w:rsidR="002615EA" w:rsidRPr="00B1793C" w:rsidRDefault="002615EA" w:rsidP="00D93215">
            <w:pPr>
              <w:rPr>
                <w:rFonts w:ascii="Book Antiqua" w:hAnsi="Book Antiqua"/>
                <w:color w:val="000000" w:themeColor="text1"/>
              </w:rPr>
            </w:pPr>
            <w:r w:rsidRPr="00B1793C">
              <w:rPr>
                <w:rFonts w:ascii="Book Antiqua" w:hAnsi="Book Antiqua"/>
                <w:color w:val="000000" w:themeColor="text1"/>
              </w:rPr>
              <w:t>Institution admin sees consolidated performance dashboard.</w:t>
            </w:r>
          </w:p>
        </w:tc>
      </w:tr>
      <w:tr w:rsidR="002615EA" w:rsidRPr="00B1793C" w14:paraId="3F781FD3" w14:textId="77777777" w:rsidTr="001173BC">
        <w:trPr>
          <w:trHeight w:val="483"/>
        </w:trPr>
        <w:tc>
          <w:tcPr>
            <w:tcW w:w="2457" w:type="dxa"/>
            <w:vAlign w:val="center"/>
          </w:tcPr>
          <w:p w14:paraId="003C901C" w14:textId="77777777" w:rsidR="002615EA" w:rsidRPr="00B1793C" w:rsidRDefault="002615EA" w:rsidP="00D93215">
            <w:pPr>
              <w:rPr>
                <w:rFonts w:ascii="Book Antiqua" w:hAnsi="Book Antiqua"/>
                <w:b/>
                <w:bCs/>
                <w:color w:val="000000" w:themeColor="text1"/>
              </w:rPr>
            </w:pPr>
            <w:r w:rsidRPr="00B1793C">
              <w:rPr>
                <w:rFonts w:ascii="Book Antiqua" w:hAnsi="Book Antiqua"/>
                <w:b/>
                <w:bCs/>
                <w:color w:val="000000" w:themeColor="text1"/>
              </w:rPr>
              <w:lastRenderedPageBreak/>
              <w:t>Gamification</w:t>
            </w:r>
          </w:p>
        </w:tc>
        <w:tc>
          <w:tcPr>
            <w:tcW w:w="1085" w:type="dxa"/>
            <w:vAlign w:val="center"/>
          </w:tcPr>
          <w:p w14:paraId="2E7135F3" w14:textId="77777777" w:rsidR="002615EA" w:rsidRPr="00B1793C" w:rsidRDefault="002615EA" w:rsidP="00D93215">
            <w:pPr>
              <w:rPr>
                <w:rFonts w:ascii="Book Antiqua" w:hAnsi="Book Antiqua"/>
                <w:color w:val="000000" w:themeColor="text1"/>
              </w:rPr>
            </w:pPr>
            <w:r w:rsidRPr="00B1793C">
              <w:rPr>
                <w:rFonts w:ascii="Book Antiqua" w:hAnsi="Book Antiqua"/>
                <w:color w:val="000000" w:themeColor="text1"/>
              </w:rPr>
              <w:t>P3</w:t>
            </w:r>
          </w:p>
        </w:tc>
        <w:tc>
          <w:tcPr>
            <w:tcW w:w="1786" w:type="dxa"/>
            <w:vAlign w:val="center"/>
          </w:tcPr>
          <w:p w14:paraId="482F7276" w14:textId="77777777" w:rsidR="002615EA" w:rsidRPr="00B1793C" w:rsidRDefault="002615EA" w:rsidP="00D93215">
            <w:pPr>
              <w:rPr>
                <w:rFonts w:ascii="Book Antiqua" w:hAnsi="Book Antiqua"/>
                <w:color w:val="000000" w:themeColor="text1"/>
              </w:rPr>
            </w:pPr>
            <w:r w:rsidRPr="00B1793C">
              <w:rPr>
                <w:rFonts w:ascii="Book Antiqua" w:hAnsi="Book Antiqua"/>
                <w:color w:val="000000" w:themeColor="text1"/>
              </w:rPr>
              <w:t>Student</w:t>
            </w:r>
          </w:p>
        </w:tc>
        <w:tc>
          <w:tcPr>
            <w:tcW w:w="4308" w:type="dxa"/>
            <w:vAlign w:val="center"/>
          </w:tcPr>
          <w:p w14:paraId="5F46F028" w14:textId="77777777" w:rsidR="002615EA" w:rsidRPr="00B1793C" w:rsidRDefault="002615EA" w:rsidP="00D93215">
            <w:pPr>
              <w:rPr>
                <w:rFonts w:ascii="Book Antiqua" w:hAnsi="Book Antiqua"/>
                <w:color w:val="000000" w:themeColor="text1"/>
              </w:rPr>
            </w:pPr>
            <w:r w:rsidRPr="00B1793C">
              <w:rPr>
                <w:rFonts w:ascii="Book Antiqua" w:hAnsi="Book Antiqua"/>
                <w:color w:val="000000" w:themeColor="text1"/>
              </w:rPr>
              <w:t>Badges + streaks update based on activity.</w:t>
            </w:r>
          </w:p>
        </w:tc>
      </w:tr>
    </w:tbl>
    <w:p w14:paraId="479A2D41" w14:textId="77777777" w:rsidR="002615EA" w:rsidRDefault="002615EA" w:rsidP="002615EA">
      <w:pPr>
        <w:pStyle w:val="Heading1"/>
        <w:rPr>
          <w:rFonts w:ascii="Book Antiqua" w:hAnsi="Book Antiqua"/>
          <w:color w:val="000000" w:themeColor="text1"/>
        </w:rPr>
      </w:pPr>
    </w:p>
    <w:p w14:paraId="7E69ADB3" w14:textId="06961B18" w:rsidR="002615EA" w:rsidRPr="00B1793C" w:rsidRDefault="002615EA" w:rsidP="002615EA">
      <w:pPr>
        <w:pStyle w:val="Heading1"/>
        <w:rPr>
          <w:rFonts w:ascii="Book Antiqua" w:hAnsi="Book Antiqua"/>
          <w:color w:val="000000" w:themeColor="text1"/>
        </w:rPr>
      </w:pPr>
      <w:r w:rsidRPr="00B1793C">
        <w:rPr>
          <w:rFonts w:ascii="Book Antiqua" w:hAnsi="Book Antiqua"/>
          <w:color w:val="000000" w:themeColor="text1"/>
        </w:rPr>
        <w:t>5. Milestones (Phase-wise Delivery)</w:t>
      </w:r>
    </w:p>
    <w:p w14:paraId="3739BA3E" w14:textId="77777777" w:rsidR="002615EA" w:rsidRPr="00B1793C" w:rsidRDefault="002615EA" w:rsidP="002615EA">
      <w:pPr>
        <w:pStyle w:val="Heading2"/>
        <w:rPr>
          <w:rFonts w:ascii="Book Antiqua" w:hAnsi="Book Antiqua"/>
          <w:color w:val="000000" w:themeColor="text1"/>
        </w:rPr>
      </w:pPr>
      <w:r w:rsidRPr="00B1793C">
        <w:rPr>
          <w:rFonts w:ascii="Book Antiqua" w:hAnsi="Book Antiqua"/>
          <w:color w:val="000000" w:themeColor="text1"/>
        </w:rPr>
        <w:t>Phase 1 – Foundation (P1 features)</w:t>
      </w:r>
    </w:p>
    <w:p w14:paraId="3CAAAD12" w14:textId="77777777" w:rsidR="002615EA" w:rsidRPr="00B1793C" w:rsidRDefault="002615EA" w:rsidP="002615EA">
      <w:pPr>
        <w:rPr>
          <w:rFonts w:ascii="Book Antiqua" w:hAnsi="Book Antiqua"/>
          <w:color w:val="000000" w:themeColor="text1"/>
        </w:rPr>
      </w:pPr>
      <w:r w:rsidRPr="00B1793C">
        <w:rPr>
          <w:rFonts w:ascii="Book Antiqua" w:hAnsi="Book Antiqua"/>
          <w:color w:val="000000" w:themeColor="text1"/>
        </w:rPr>
        <w:t>Student LSRW + Trainer Test Creation + AI Feedback Engine</w:t>
      </w:r>
    </w:p>
    <w:p w14:paraId="7ABE6F7D" w14:textId="77777777" w:rsidR="002615EA" w:rsidRPr="00B1793C" w:rsidRDefault="002615EA" w:rsidP="002615EA">
      <w:pPr>
        <w:pStyle w:val="Heading2"/>
        <w:rPr>
          <w:rFonts w:ascii="Book Antiqua" w:hAnsi="Book Antiqua"/>
          <w:color w:val="000000" w:themeColor="text1"/>
        </w:rPr>
      </w:pPr>
      <w:r w:rsidRPr="00B1793C">
        <w:rPr>
          <w:rFonts w:ascii="Book Antiqua" w:hAnsi="Book Antiqua"/>
          <w:color w:val="000000" w:themeColor="text1"/>
        </w:rPr>
        <w:t>Phase 2 – Platform Scaling (P2 features)</w:t>
      </w:r>
    </w:p>
    <w:p w14:paraId="76C81A73" w14:textId="77777777" w:rsidR="002615EA" w:rsidRPr="00B1793C" w:rsidRDefault="002615EA" w:rsidP="002615EA">
      <w:pPr>
        <w:rPr>
          <w:rFonts w:ascii="Book Antiqua" w:hAnsi="Book Antiqua"/>
          <w:color w:val="000000" w:themeColor="text1"/>
        </w:rPr>
      </w:pPr>
      <w:r w:rsidRPr="00B1793C">
        <w:rPr>
          <w:rFonts w:ascii="Book Antiqua" w:hAnsi="Book Antiqua"/>
          <w:color w:val="000000" w:themeColor="text1"/>
        </w:rPr>
        <w:t>Institution Dashboards + Classroom + Licensing</w:t>
      </w:r>
    </w:p>
    <w:p w14:paraId="75AB9A58" w14:textId="77777777" w:rsidR="002615EA" w:rsidRPr="00B1793C" w:rsidRDefault="002615EA" w:rsidP="002615EA">
      <w:pPr>
        <w:pStyle w:val="Heading2"/>
        <w:rPr>
          <w:rFonts w:ascii="Book Antiqua" w:hAnsi="Book Antiqua"/>
          <w:color w:val="000000" w:themeColor="text1"/>
        </w:rPr>
      </w:pPr>
      <w:r w:rsidRPr="00B1793C">
        <w:rPr>
          <w:rFonts w:ascii="Book Antiqua" w:hAnsi="Book Antiqua"/>
          <w:color w:val="000000" w:themeColor="text1"/>
        </w:rPr>
        <w:t>Phase 3 – Engagement &amp; Growth (P3 features)</w:t>
      </w:r>
    </w:p>
    <w:p w14:paraId="534D29D0" w14:textId="77777777" w:rsidR="002615EA" w:rsidRPr="00B1793C" w:rsidRDefault="002615EA" w:rsidP="002615EA">
      <w:pPr>
        <w:rPr>
          <w:rFonts w:ascii="Book Antiqua" w:hAnsi="Book Antiqua"/>
          <w:color w:val="000000" w:themeColor="text1"/>
        </w:rPr>
      </w:pPr>
      <w:r w:rsidRPr="00B1793C">
        <w:rPr>
          <w:rFonts w:ascii="Book Antiqua" w:hAnsi="Book Antiqua"/>
          <w:color w:val="000000" w:themeColor="text1"/>
        </w:rPr>
        <w:t>Gamification + Debates + Community</w:t>
      </w:r>
    </w:p>
    <w:p w14:paraId="6A2F3285" w14:textId="77777777" w:rsidR="002615EA" w:rsidRDefault="002615EA" w:rsidP="00036FEA">
      <w:pPr>
        <w:rPr>
          <w:rFonts w:ascii="Book Antiqua" w:hAnsi="Book Antiqua"/>
        </w:rPr>
      </w:pPr>
    </w:p>
    <w:p w14:paraId="3AE58D77" w14:textId="77777777" w:rsidR="00065546" w:rsidRDefault="00065546" w:rsidP="00036FEA">
      <w:pPr>
        <w:rPr>
          <w:rFonts w:ascii="Book Antiqua" w:hAnsi="Book Antiqua"/>
        </w:rPr>
      </w:pPr>
    </w:p>
    <w:p w14:paraId="69F49534" w14:textId="77777777" w:rsidR="00065546" w:rsidRDefault="00065546" w:rsidP="00036FEA">
      <w:pPr>
        <w:rPr>
          <w:rFonts w:ascii="Book Antiqua" w:hAnsi="Book Antiqua"/>
        </w:rPr>
      </w:pPr>
    </w:p>
    <w:p w14:paraId="760683AC" w14:textId="77777777" w:rsidR="00065546" w:rsidRDefault="00065546" w:rsidP="00036FEA">
      <w:pPr>
        <w:rPr>
          <w:rFonts w:ascii="Book Antiqua" w:hAnsi="Book Antiqua"/>
        </w:rPr>
      </w:pPr>
    </w:p>
    <w:p w14:paraId="6EEB2C79" w14:textId="77777777" w:rsidR="00065546" w:rsidRDefault="00065546" w:rsidP="00036FEA">
      <w:pPr>
        <w:rPr>
          <w:rFonts w:ascii="Book Antiqua" w:hAnsi="Book Antiqua"/>
        </w:rPr>
      </w:pPr>
    </w:p>
    <w:p w14:paraId="1EF757FD" w14:textId="77777777" w:rsidR="00065546" w:rsidRDefault="00065546" w:rsidP="00036FEA">
      <w:pPr>
        <w:rPr>
          <w:rFonts w:ascii="Book Antiqua" w:hAnsi="Book Antiqua"/>
        </w:rPr>
      </w:pPr>
    </w:p>
    <w:p w14:paraId="55F88B97" w14:textId="77777777" w:rsidR="00065546" w:rsidRDefault="00065546" w:rsidP="00036FEA">
      <w:pPr>
        <w:rPr>
          <w:rFonts w:ascii="Book Antiqua" w:hAnsi="Book Antiqua"/>
        </w:rPr>
      </w:pPr>
    </w:p>
    <w:p w14:paraId="70DC3CF6" w14:textId="77777777" w:rsidR="00065546" w:rsidRDefault="00065546" w:rsidP="00036FEA">
      <w:pPr>
        <w:rPr>
          <w:rFonts w:ascii="Book Antiqua" w:hAnsi="Book Antiqua"/>
        </w:rPr>
      </w:pPr>
    </w:p>
    <w:p w14:paraId="58D85F4E" w14:textId="77777777" w:rsidR="00065546" w:rsidRDefault="00065546" w:rsidP="00036FEA">
      <w:pPr>
        <w:rPr>
          <w:rFonts w:ascii="Book Antiqua" w:hAnsi="Book Antiqua"/>
        </w:rPr>
      </w:pPr>
    </w:p>
    <w:p w14:paraId="7928E163" w14:textId="77777777" w:rsidR="00065546" w:rsidRDefault="00065546" w:rsidP="00036FEA">
      <w:pPr>
        <w:rPr>
          <w:rFonts w:ascii="Book Antiqua" w:hAnsi="Book Antiqua"/>
        </w:rPr>
      </w:pPr>
    </w:p>
    <w:p w14:paraId="422A0163" w14:textId="77777777" w:rsidR="00065546" w:rsidRDefault="00065546" w:rsidP="00036FEA">
      <w:pPr>
        <w:rPr>
          <w:rFonts w:ascii="Book Antiqua" w:hAnsi="Book Antiqua"/>
        </w:rPr>
      </w:pPr>
    </w:p>
    <w:p w14:paraId="4698593D" w14:textId="77777777" w:rsidR="00065546" w:rsidRDefault="00065546" w:rsidP="00036FEA">
      <w:pPr>
        <w:rPr>
          <w:rFonts w:ascii="Book Antiqua" w:hAnsi="Book Antiqua"/>
        </w:rPr>
      </w:pPr>
    </w:p>
    <w:p w14:paraId="03F719D7" w14:textId="77777777" w:rsidR="00065546" w:rsidRDefault="00065546" w:rsidP="00036FEA">
      <w:pPr>
        <w:rPr>
          <w:rFonts w:ascii="Book Antiqua" w:hAnsi="Book Antiqua"/>
        </w:rPr>
      </w:pPr>
    </w:p>
    <w:p w14:paraId="568C08C6" w14:textId="77777777" w:rsidR="00065546" w:rsidRDefault="00065546" w:rsidP="00036FEA">
      <w:pPr>
        <w:rPr>
          <w:rFonts w:ascii="Book Antiqua" w:hAnsi="Book Antiqua"/>
        </w:rPr>
      </w:pPr>
    </w:p>
    <w:p w14:paraId="676C965D" w14:textId="77777777" w:rsidR="00065546" w:rsidRDefault="00065546" w:rsidP="00036FEA">
      <w:pPr>
        <w:rPr>
          <w:rFonts w:ascii="Book Antiqua" w:hAnsi="Book Antiqua"/>
        </w:rPr>
      </w:pPr>
    </w:p>
    <w:p w14:paraId="3A9DE9CB" w14:textId="77777777" w:rsidR="00065546" w:rsidRDefault="00065546" w:rsidP="00036FEA">
      <w:pPr>
        <w:rPr>
          <w:rFonts w:ascii="Book Antiqua" w:hAnsi="Book Antiqua"/>
        </w:rPr>
      </w:pPr>
    </w:p>
    <w:p w14:paraId="00A5ECBD" w14:textId="77777777" w:rsidR="00065546" w:rsidRPr="00A41529" w:rsidRDefault="00065546" w:rsidP="00065546">
      <w:pPr>
        <w:pStyle w:val="Heading1"/>
        <w:rPr>
          <w:rFonts w:ascii="Book Antiqua" w:hAnsi="Book Antiqua" w:cs="Times New Roman"/>
          <w:i/>
          <w:iCs/>
          <w:color w:val="000000" w:themeColor="text1"/>
          <w:sz w:val="32"/>
          <w:szCs w:val="32"/>
        </w:rPr>
      </w:pPr>
      <w:r w:rsidRPr="00A41529">
        <w:rPr>
          <w:rFonts w:ascii="Book Antiqua" w:hAnsi="Book Antiqua" w:cs="Times New Roman"/>
          <w:i/>
          <w:iCs/>
          <w:color w:val="000000" w:themeColor="text1"/>
          <w:sz w:val="32"/>
          <w:szCs w:val="32"/>
        </w:rPr>
        <w:t xml:space="preserve">IT Companies – Roles, Technologies &amp; Salary Mapping </w:t>
      </w:r>
    </w:p>
    <w:p w14:paraId="7877B791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TCS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8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17BDBDA7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CA3CA0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20848A63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3664FE15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21604B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Full-Stack Developer</w:t>
            </w:r>
            <w:r w:rsidRPr="00A41529">
              <w:rPr>
                <w:rFonts w:ascii="Book Antiqua" w:hAnsi="Book Antiqua" w:cs="Times New Roman"/>
              </w:rPr>
              <w:br/>
              <w:t>3. QA/Test Engineer</w:t>
            </w:r>
            <w:r w:rsidRPr="00A41529">
              <w:rPr>
                <w:rFonts w:ascii="Book Antiqua" w:hAnsi="Book Antiqua" w:cs="Times New Roman"/>
              </w:rPr>
              <w:br/>
              <w:t>4. Cloud/Infra Engineer</w:t>
            </w:r>
            <w:r w:rsidRPr="00A41529">
              <w:rPr>
                <w:rFonts w:ascii="Book Antiqua" w:hAnsi="Book Antiqua" w:cs="Times New Roman"/>
              </w:rPr>
              <w:br/>
              <w:t>5. Support/Service Engineer</w:t>
            </w:r>
          </w:p>
        </w:tc>
        <w:tc>
          <w:tcPr>
            <w:tcW w:w="4320" w:type="dxa"/>
          </w:tcPr>
          <w:p w14:paraId="4C781907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5B742B9E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12BA2AE3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Infosys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8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4E720F5D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0BFBD1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65C840FD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07C9DDC8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C43A61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Full-Stack Developer</w:t>
            </w:r>
            <w:r w:rsidRPr="00A41529">
              <w:rPr>
                <w:rFonts w:ascii="Book Antiqua" w:hAnsi="Book Antiqua" w:cs="Times New Roman"/>
              </w:rPr>
              <w:br/>
              <w:t>3. QA/Test Engineer</w:t>
            </w:r>
            <w:r w:rsidRPr="00A41529">
              <w:rPr>
                <w:rFonts w:ascii="Book Antiqua" w:hAnsi="Book Antiqua" w:cs="Times New Roman"/>
              </w:rPr>
              <w:br/>
              <w:t>4. Cloud/Infra Engineer</w:t>
            </w:r>
            <w:r w:rsidRPr="00A41529">
              <w:rPr>
                <w:rFonts w:ascii="Book Antiqua" w:hAnsi="Book Antiqua" w:cs="Times New Roman"/>
              </w:rPr>
              <w:br/>
              <w:t>5. Support/Service Engineer</w:t>
            </w:r>
          </w:p>
        </w:tc>
        <w:tc>
          <w:tcPr>
            <w:tcW w:w="4320" w:type="dxa"/>
          </w:tcPr>
          <w:p w14:paraId="6B005BAD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664E04B7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5A17D01F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Wipro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8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4B891A35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9827D3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0E3CBF71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4CB74733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BF3A05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Full-Stack Developer</w:t>
            </w:r>
            <w:r w:rsidRPr="00A41529">
              <w:rPr>
                <w:rFonts w:ascii="Book Antiqua" w:hAnsi="Book Antiqua" w:cs="Times New Roman"/>
              </w:rPr>
              <w:br/>
              <w:t>3. QA/Test Engineer</w:t>
            </w:r>
            <w:r w:rsidRPr="00A41529">
              <w:rPr>
                <w:rFonts w:ascii="Book Antiqua" w:hAnsi="Book Antiqua" w:cs="Times New Roman"/>
              </w:rPr>
              <w:br/>
              <w:t>4. Cloud/Infra Engineer</w:t>
            </w:r>
            <w:r w:rsidRPr="00A41529">
              <w:rPr>
                <w:rFonts w:ascii="Book Antiqua" w:hAnsi="Book Antiqua" w:cs="Times New Roman"/>
              </w:rPr>
              <w:br/>
              <w:t>5. Support/Service Engineer</w:t>
            </w:r>
          </w:p>
        </w:tc>
        <w:tc>
          <w:tcPr>
            <w:tcW w:w="4320" w:type="dxa"/>
          </w:tcPr>
          <w:p w14:paraId="7421B8B1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2E3354C2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0247592B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proofErr w:type="spellStart"/>
      <w:r w:rsidRPr="00A41529">
        <w:rPr>
          <w:rFonts w:ascii="Book Antiqua" w:hAnsi="Book Antiqua" w:cs="Times New Roman"/>
        </w:rPr>
        <w:t>HCLTech</w:t>
      </w:r>
      <w:proofErr w:type="spellEnd"/>
      <w:r w:rsidRPr="00A41529">
        <w:rPr>
          <w:rFonts w:ascii="Book Antiqua" w:hAnsi="Book Antiqua" w:cs="Times New Roman"/>
        </w:rPr>
        <w:t xml:space="preserve">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8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14F7FD86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346D10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2448B943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77FB51E3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C5BF22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Full-Stack Developer</w:t>
            </w:r>
            <w:r w:rsidRPr="00A41529">
              <w:rPr>
                <w:rFonts w:ascii="Book Antiqua" w:hAnsi="Book Antiqua" w:cs="Times New Roman"/>
              </w:rPr>
              <w:br/>
              <w:t>3. QA/Test Engineer</w:t>
            </w:r>
            <w:r w:rsidRPr="00A41529">
              <w:rPr>
                <w:rFonts w:ascii="Book Antiqua" w:hAnsi="Book Antiqua" w:cs="Times New Roman"/>
              </w:rPr>
              <w:br/>
              <w:t>4. Cloud/Infra Engineer</w:t>
            </w:r>
            <w:r w:rsidRPr="00A41529">
              <w:rPr>
                <w:rFonts w:ascii="Book Antiqua" w:hAnsi="Book Antiqua" w:cs="Times New Roman"/>
              </w:rPr>
              <w:br/>
              <w:t>5. Support/Service Engineer</w:t>
            </w:r>
          </w:p>
        </w:tc>
        <w:tc>
          <w:tcPr>
            <w:tcW w:w="4320" w:type="dxa"/>
          </w:tcPr>
          <w:p w14:paraId="25423516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7F815F32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398344E4" w14:textId="77777777" w:rsidR="001B3728" w:rsidRPr="00A41529" w:rsidRDefault="001B3728" w:rsidP="001B3728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Cognizant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8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B3728" w:rsidRPr="00A41529" w14:paraId="7B3D79E9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F6BA3D" w14:textId="77777777" w:rsidR="001B3728" w:rsidRPr="00A41529" w:rsidRDefault="001B3728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4353A714" w14:textId="77777777" w:rsidR="001B3728" w:rsidRPr="00A41529" w:rsidRDefault="001B3728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1B3728" w:rsidRPr="00A41529" w14:paraId="33520C4B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7AE313" w14:textId="77777777" w:rsidR="001B3728" w:rsidRPr="00A41529" w:rsidRDefault="001B3728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Full-Stack Developer</w:t>
            </w:r>
            <w:r w:rsidRPr="00A41529">
              <w:rPr>
                <w:rFonts w:ascii="Book Antiqua" w:hAnsi="Book Antiqua" w:cs="Times New Roman"/>
              </w:rPr>
              <w:br/>
            </w:r>
            <w:r w:rsidRPr="00A41529">
              <w:rPr>
                <w:rFonts w:ascii="Book Antiqua" w:hAnsi="Book Antiqua" w:cs="Times New Roman"/>
              </w:rPr>
              <w:lastRenderedPageBreak/>
              <w:t>3. QA/Test Engineer</w:t>
            </w:r>
            <w:r w:rsidRPr="00A41529">
              <w:rPr>
                <w:rFonts w:ascii="Book Antiqua" w:hAnsi="Book Antiqua" w:cs="Times New Roman"/>
              </w:rPr>
              <w:br/>
              <w:t>4. Cloud/Infra Engineer</w:t>
            </w:r>
            <w:r w:rsidRPr="00A41529">
              <w:rPr>
                <w:rFonts w:ascii="Book Antiqua" w:hAnsi="Book Antiqua" w:cs="Times New Roman"/>
              </w:rPr>
              <w:br/>
              <w:t>5. Support/Service Engineer</w:t>
            </w:r>
          </w:p>
        </w:tc>
        <w:tc>
          <w:tcPr>
            <w:tcW w:w="4320" w:type="dxa"/>
          </w:tcPr>
          <w:p w14:paraId="0565F419" w14:textId="77777777" w:rsidR="001B3728" w:rsidRPr="00A41529" w:rsidRDefault="001B3728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lastRenderedPageBreak/>
              <w:t>Java, Python, JavaScript, SQL, Git, React, Node.js</w:t>
            </w:r>
          </w:p>
        </w:tc>
      </w:tr>
    </w:tbl>
    <w:p w14:paraId="613A61E7" w14:textId="77777777" w:rsidR="00BE7DCB" w:rsidRDefault="00BE7DCB" w:rsidP="00065546">
      <w:pPr>
        <w:pStyle w:val="Heading2"/>
        <w:rPr>
          <w:rFonts w:ascii="Book Antiqua" w:hAnsi="Book Antiqua" w:cs="Times New Roman"/>
        </w:rPr>
      </w:pPr>
    </w:p>
    <w:p w14:paraId="662FC0C3" w14:textId="3D8CE502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Accenture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8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594FDD2E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02D85F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7533A50D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3C970EDF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E5187B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5AE920AA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0A22572F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62775534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Capgemini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8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2C64F798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0C8F66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57E5F7EC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41CACE0F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7B5A69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Full-Stack Developer</w:t>
            </w:r>
            <w:r w:rsidRPr="00A41529">
              <w:rPr>
                <w:rFonts w:ascii="Book Antiqua" w:hAnsi="Book Antiqua" w:cs="Times New Roman"/>
              </w:rPr>
              <w:br/>
              <w:t>3. QA/Test Engineer</w:t>
            </w:r>
            <w:r w:rsidRPr="00A41529">
              <w:rPr>
                <w:rFonts w:ascii="Book Antiqua" w:hAnsi="Book Antiqua" w:cs="Times New Roman"/>
              </w:rPr>
              <w:br/>
              <w:t>4. Cloud/Infra Engineer</w:t>
            </w:r>
            <w:r w:rsidRPr="00A41529">
              <w:rPr>
                <w:rFonts w:ascii="Book Antiqua" w:hAnsi="Book Antiqua" w:cs="Times New Roman"/>
              </w:rPr>
              <w:br/>
              <w:t>5. Support/Service Engineer</w:t>
            </w:r>
          </w:p>
        </w:tc>
        <w:tc>
          <w:tcPr>
            <w:tcW w:w="4320" w:type="dxa"/>
          </w:tcPr>
          <w:p w14:paraId="6F483FF7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1C4FDB82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3EA4DDB2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Tech Mahindra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8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0F3F56B3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D9DCD7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21FA0284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6E2C50C6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EDD537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Embedded Engineer</w:t>
            </w:r>
            <w:r w:rsidRPr="00A41529">
              <w:rPr>
                <w:rFonts w:ascii="Book Antiqua" w:hAnsi="Book Antiqua" w:cs="Times New Roman"/>
              </w:rPr>
              <w:br/>
              <w:t>2. Mechanical/Systems Engineer</w:t>
            </w:r>
            <w:r w:rsidRPr="00A41529">
              <w:rPr>
                <w:rFonts w:ascii="Book Antiqua" w:hAnsi="Book Antiqua" w:cs="Times New Roman"/>
              </w:rPr>
              <w:br/>
              <w:t>3. Firmware/Control Systems Engineer</w:t>
            </w:r>
            <w:r w:rsidRPr="00A41529">
              <w:rPr>
                <w:rFonts w:ascii="Book Antiqua" w:hAnsi="Book Antiqua" w:cs="Times New Roman"/>
              </w:rPr>
              <w:br/>
              <w:t>4. Product Validation Engineer</w:t>
            </w:r>
            <w:r w:rsidRPr="00A41529">
              <w:rPr>
                <w:rFonts w:ascii="Book Antiqua" w:hAnsi="Book Antiqua" w:cs="Times New Roman"/>
              </w:rPr>
              <w:br/>
              <w:t>5. Test Engineer</w:t>
            </w:r>
          </w:p>
        </w:tc>
        <w:tc>
          <w:tcPr>
            <w:tcW w:w="4320" w:type="dxa"/>
          </w:tcPr>
          <w:p w14:paraId="3E195DB2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3523B756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363D3E60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proofErr w:type="spellStart"/>
      <w:r w:rsidRPr="00A41529">
        <w:rPr>
          <w:rFonts w:ascii="Book Antiqua" w:hAnsi="Book Antiqua" w:cs="Times New Roman"/>
        </w:rPr>
        <w:t>LTIMindtree</w:t>
      </w:r>
      <w:proofErr w:type="spellEnd"/>
      <w:r w:rsidRPr="00A41529">
        <w:rPr>
          <w:rFonts w:ascii="Book Antiqua" w:hAnsi="Book Antiqua" w:cs="Times New Roman"/>
        </w:rPr>
        <w:t xml:space="preserve">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8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03890D0C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8EC46F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0E12D52E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77169F45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C635D7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Full-Stack Developer</w:t>
            </w:r>
            <w:r w:rsidRPr="00A41529">
              <w:rPr>
                <w:rFonts w:ascii="Book Antiqua" w:hAnsi="Book Antiqua" w:cs="Times New Roman"/>
              </w:rPr>
              <w:br/>
              <w:t>3. QA/Test Engineer</w:t>
            </w:r>
            <w:r w:rsidRPr="00A41529">
              <w:rPr>
                <w:rFonts w:ascii="Book Antiqua" w:hAnsi="Book Antiqua" w:cs="Times New Roman"/>
              </w:rPr>
              <w:br/>
              <w:t>4. Cloud/Infra Engineer</w:t>
            </w:r>
            <w:r w:rsidRPr="00A41529">
              <w:rPr>
                <w:rFonts w:ascii="Book Antiqua" w:hAnsi="Book Antiqua" w:cs="Times New Roman"/>
              </w:rPr>
              <w:br/>
              <w:t>5. Support/Service Engineer</w:t>
            </w:r>
          </w:p>
        </w:tc>
        <w:tc>
          <w:tcPr>
            <w:tcW w:w="4320" w:type="dxa"/>
          </w:tcPr>
          <w:p w14:paraId="3E0C4096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39E8FFAB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3AA528A6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Mphasis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8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6349DC1C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1546DD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644C6EF7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253A2492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8E0AF8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Full-Stack Developer</w:t>
            </w:r>
            <w:r w:rsidRPr="00A41529">
              <w:rPr>
                <w:rFonts w:ascii="Book Antiqua" w:hAnsi="Book Antiqua" w:cs="Times New Roman"/>
              </w:rPr>
              <w:br/>
            </w:r>
            <w:r w:rsidRPr="00A41529">
              <w:rPr>
                <w:rFonts w:ascii="Book Antiqua" w:hAnsi="Book Antiqua" w:cs="Times New Roman"/>
              </w:rPr>
              <w:lastRenderedPageBreak/>
              <w:t>3. QA/Test Engineer</w:t>
            </w:r>
            <w:r w:rsidRPr="00A41529">
              <w:rPr>
                <w:rFonts w:ascii="Book Antiqua" w:hAnsi="Book Antiqua" w:cs="Times New Roman"/>
              </w:rPr>
              <w:br/>
              <w:t>4. Cloud/Infra Engineer</w:t>
            </w:r>
            <w:r w:rsidRPr="00A41529">
              <w:rPr>
                <w:rFonts w:ascii="Book Antiqua" w:hAnsi="Book Antiqua" w:cs="Times New Roman"/>
              </w:rPr>
              <w:br/>
              <w:t>5. Support/Service Engineer</w:t>
            </w:r>
          </w:p>
        </w:tc>
        <w:tc>
          <w:tcPr>
            <w:tcW w:w="4320" w:type="dxa"/>
          </w:tcPr>
          <w:p w14:paraId="1B479C0B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lastRenderedPageBreak/>
              <w:t>Java, Python, JavaScript, SQL, Git, React, Node.js</w:t>
            </w:r>
          </w:p>
        </w:tc>
      </w:tr>
    </w:tbl>
    <w:p w14:paraId="4299AEF5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5E81A8AE" w14:textId="77777777" w:rsidR="001B3728" w:rsidRDefault="001B3728" w:rsidP="00065546">
      <w:pPr>
        <w:pStyle w:val="Heading2"/>
        <w:rPr>
          <w:rFonts w:ascii="Book Antiqua" w:hAnsi="Book Antiqua" w:cs="Times New Roman"/>
        </w:rPr>
      </w:pPr>
    </w:p>
    <w:p w14:paraId="1CD9D681" w14:textId="48A78AB9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Zensar Technologies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3F1C5859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06E31C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5F43979D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5F687406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7620E7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Full-Stack Developer</w:t>
            </w:r>
            <w:r w:rsidRPr="00A41529">
              <w:rPr>
                <w:rFonts w:ascii="Book Antiqua" w:hAnsi="Book Antiqua" w:cs="Times New Roman"/>
              </w:rPr>
              <w:br/>
              <w:t>3. QA/Test Engineer</w:t>
            </w:r>
            <w:r w:rsidRPr="00A41529">
              <w:rPr>
                <w:rFonts w:ascii="Book Antiqua" w:hAnsi="Book Antiqua" w:cs="Times New Roman"/>
              </w:rPr>
              <w:br/>
              <w:t>4. Cloud/Infra Engineer</w:t>
            </w:r>
            <w:r w:rsidRPr="00A41529">
              <w:rPr>
                <w:rFonts w:ascii="Book Antiqua" w:hAnsi="Book Antiqua" w:cs="Times New Roman"/>
              </w:rPr>
              <w:br/>
              <w:t>5. Support/Service Engineer</w:t>
            </w:r>
          </w:p>
        </w:tc>
        <w:tc>
          <w:tcPr>
            <w:tcW w:w="4320" w:type="dxa"/>
          </w:tcPr>
          <w:p w14:paraId="77D91E33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453800CB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108333D5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Hexaware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0C16877A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681BD1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78FFE58F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1C2D392E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5815C8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Full-Stack Developer</w:t>
            </w:r>
            <w:r w:rsidRPr="00A41529">
              <w:rPr>
                <w:rFonts w:ascii="Book Antiqua" w:hAnsi="Book Antiqua" w:cs="Times New Roman"/>
              </w:rPr>
              <w:br/>
              <w:t>3. QA/Test Engineer</w:t>
            </w:r>
            <w:r w:rsidRPr="00A41529">
              <w:rPr>
                <w:rFonts w:ascii="Book Antiqua" w:hAnsi="Book Antiqua" w:cs="Times New Roman"/>
              </w:rPr>
              <w:br/>
              <w:t>4. Cloud/Infra Engineer</w:t>
            </w:r>
            <w:r w:rsidRPr="00A41529">
              <w:rPr>
                <w:rFonts w:ascii="Book Antiqua" w:hAnsi="Book Antiqua" w:cs="Times New Roman"/>
              </w:rPr>
              <w:br/>
              <w:t>5. Support/Service Engineer</w:t>
            </w:r>
          </w:p>
        </w:tc>
        <w:tc>
          <w:tcPr>
            <w:tcW w:w="4320" w:type="dxa"/>
          </w:tcPr>
          <w:p w14:paraId="694877EA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0DF76624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6716310B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proofErr w:type="spellStart"/>
      <w:r w:rsidRPr="00A41529">
        <w:rPr>
          <w:rFonts w:ascii="Book Antiqua" w:hAnsi="Book Antiqua" w:cs="Times New Roman"/>
        </w:rPr>
        <w:t>Birlasoft</w:t>
      </w:r>
      <w:proofErr w:type="spellEnd"/>
      <w:r w:rsidRPr="00A41529">
        <w:rPr>
          <w:rFonts w:ascii="Book Antiqua" w:hAnsi="Book Antiqua" w:cs="Times New Roman"/>
        </w:rPr>
        <w:t xml:space="preserve">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6480C8C2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645527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7923910E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3B6F41BD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A2B24A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6B9E855D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3639BA5D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5FAF5F4B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Persistent Systems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5AAA5FA9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E7B475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0502E225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277DC271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24B567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Full-Stack Developer</w:t>
            </w:r>
            <w:r w:rsidRPr="00A41529">
              <w:rPr>
                <w:rFonts w:ascii="Book Antiqua" w:hAnsi="Book Antiqua" w:cs="Times New Roman"/>
              </w:rPr>
              <w:br/>
              <w:t>3. QA/Test Engineer</w:t>
            </w:r>
            <w:r w:rsidRPr="00A41529">
              <w:rPr>
                <w:rFonts w:ascii="Book Antiqua" w:hAnsi="Book Antiqua" w:cs="Times New Roman"/>
              </w:rPr>
              <w:br/>
              <w:t>4. Cloud/Infra Engineer</w:t>
            </w:r>
            <w:r w:rsidRPr="00A41529">
              <w:rPr>
                <w:rFonts w:ascii="Book Antiqua" w:hAnsi="Book Antiqua" w:cs="Times New Roman"/>
              </w:rPr>
              <w:br/>
              <w:t>5. Support/Service Engineer</w:t>
            </w:r>
          </w:p>
        </w:tc>
        <w:tc>
          <w:tcPr>
            <w:tcW w:w="4320" w:type="dxa"/>
          </w:tcPr>
          <w:p w14:paraId="7C50168B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1E992AEA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42B90524" w14:textId="77777777" w:rsidR="00E06DAA" w:rsidRDefault="00E06DAA" w:rsidP="00065546">
      <w:pPr>
        <w:pStyle w:val="Heading2"/>
        <w:rPr>
          <w:rFonts w:ascii="Book Antiqua" w:hAnsi="Book Antiqua" w:cs="Times New Roman"/>
        </w:rPr>
      </w:pPr>
    </w:p>
    <w:p w14:paraId="75101FE2" w14:textId="0C91716C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DXC Technology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2AD350A2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A408E2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5DF5693E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512FB616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C919EB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Full-Stack Developer</w:t>
            </w:r>
            <w:r w:rsidRPr="00A41529">
              <w:rPr>
                <w:rFonts w:ascii="Book Antiqua" w:hAnsi="Book Antiqua" w:cs="Times New Roman"/>
              </w:rPr>
              <w:br/>
              <w:t>3. QA/Test Engineer</w:t>
            </w:r>
            <w:r w:rsidRPr="00A41529">
              <w:rPr>
                <w:rFonts w:ascii="Book Antiqua" w:hAnsi="Book Antiqua" w:cs="Times New Roman"/>
              </w:rPr>
              <w:br/>
              <w:t>4. Cloud/Infra Engineer</w:t>
            </w:r>
            <w:r w:rsidRPr="00A41529">
              <w:rPr>
                <w:rFonts w:ascii="Book Antiqua" w:hAnsi="Book Antiqua" w:cs="Times New Roman"/>
              </w:rPr>
              <w:br/>
              <w:t>5. Support/Service Engineer</w:t>
            </w:r>
          </w:p>
        </w:tc>
        <w:tc>
          <w:tcPr>
            <w:tcW w:w="4320" w:type="dxa"/>
          </w:tcPr>
          <w:p w14:paraId="48F3EF4A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2E69396B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0BFEBD35" w14:textId="77777777" w:rsidR="00BE7DCB" w:rsidRDefault="00BE7DCB" w:rsidP="00065546">
      <w:pPr>
        <w:pStyle w:val="Heading2"/>
        <w:rPr>
          <w:rFonts w:ascii="Book Antiqua" w:hAnsi="Book Antiqua" w:cs="Times New Roman"/>
        </w:rPr>
      </w:pPr>
    </w:p>
    <w:p w14:paraId="15CC8608" w14:textId="605A8720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IBM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225A724E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3E914F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15596A94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6A7E9491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DFD934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Full-Stack Developer</w:t>
            </w:r>
            <w:r w:rsidRPr="00A41529">
              <w:rPr>
                <w:rFonts w:ascii="Book Antiqua" w:hAnsi="Book Antiqua" w:cs="Times New Roman"/>
              </w:rPr>
              <w:br/>
              <w:t>3. QA/Test Engineer</w:t>
            </w:r>
            <w:r w:rsidRPr="00A41529">
              <w:rPr>
                <w:rFonts w:ascii="Book Antiqua" w:hAnsi="Book Antiqua" w:cs="Times New Roman"/>
              </w:rPr>
              <w:br/>
              <w:t>4. Cloud/Infra Engineer</w:t>
            </w:r>
            <w:r w:rsidRPr="00A41529">
              <w:rPr>
                <w:rFonts w:ascii="Book Antiqua" w:hAnsi="Book Antiqua" w:cs="Times New Roman"/>
              </w:rPr>
              <w:br/>
              <w:t>5. Support/Service Engineer</w:t>
            </w:r>
          </w:p>
        </w:tc>
        <w:tc>
          <w:tcPr>
            <w:tcW w:w="4320" w:type="dxa"/>
          </w:tcPr>
          <w:p w14:paraId="609C6293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19CC5DE6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</w:p>
    <w:p w14:paraId="503AF4C7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Oracle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198D61CA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CD674A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6300320F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46E827D8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ED3662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Full-Stack Developer</w:t>
            </w:r>
            <w:r w:rsidRPr="00A41529">
              <w:rPr>
                <w:rFonts w:ascii="Book Antiqua" w:hAnsi="Book Antiqua" w:cs="Times New Roman"/>
              </w:rPr>
              <w:br/>
              <w:t>3. QA/Test Engineer</w:t>
            </w:r>
            <w:r w:rsidRPr="00A41529">
              <w:rPr>
                <w:rFonts w:ascii="Book Antiqua" w:hAnsi="Book Antiqua" w:cs="Times New Roman"/>
              </w:rPr>
              <w:br/>
              <w:t>4. Cloud/Infra Engineer</w:t>
            </w:r>
            <w:r w:rsidRPr="00A41529">
              <w:rPr>
                <w:rFonts w:ascii="Book Antiqua" w:hAnsi="Book Antiqua" w:cs="Times New Roman"/>
              </w:rPr>
              <w:br/>
              <w:t>5. Support/Service Engineer</w:t>
            </w:r>
          </w:p>
        </w:tc>
        <w:tc>
          <w:tcPr>
            <w:tcW w:w="4320" w:type="dxa"/>
          </w:tcPr>
          <w:p w14:paraId="2A4C29B1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534D5A51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598EAEE4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SAP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237236EB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D83605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6E9D4BCF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1E5C0F28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B18C71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0965B84D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4CBE3950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38A98C5A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Adobe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1DF85055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7A2DD0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793C6B96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7819B682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2E83A6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Product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</w:r>
            <w:r w:rsidRPr="00A41529">
              <w:rPr>
                <w:rFonts w:ascii="Book Antiqua" w:hAnsi="Book Antiqua" w:cs="Times New Roman"/>
              </w:rPr>
              <w:lastRenderedPageBreak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Product Designer</w:t>
            </w:r>
          </w:p>
        </w:tc>
        <w:tc>
          <w:tcPr>
            <w:tcW w:w="4320" w:type="dxa"/>
          </w:tcPr>
          <w:p w14:paraId="457D6F0A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lastRenderedPageBreak/>
              <w:t>Java, Python, JavaScript, SQL, Git, React, Node.js</w:t>
            </w:r>
          </w:p>
        </w:tc>
      </w:tr>
    </w:tbl>
    <w:p w14:paraId="0D7B9E4D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5A74BA3A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Cisco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408E827D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191D22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1D7F87EE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7D679D6D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30C4C3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07F92E08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752FFAB8" w14:textId="77777777" w:rsidR="00BE7DCB" w:rsidRDefault="00BE7DCB" w:rsidP="00065546">
      <w:pPr>
        <w:pStyle w:val="Heading2"/>
        <w:rPr>
          <w:rFonts w:ascii="Book Antiqua" w:hAnsi="Book Antiqua" w:cs="Times New Roman"/>
        </w:rPr>
      </w:pPr>
    </w:p>
    <w:p w14:paraId="699A7A49" w14:textId="155B9356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Dell Technologies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2F535C6C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523C5A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7BE22FDE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494D5F3A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0D6FFB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1A8DB45F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328B85F5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</w:p>
    <w:p w14:paraId="2D9EDC99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Samsung R&amp;D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38E276A0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81B632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05376320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05620B88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EDB436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54275E86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 xml:space="preserve">C/C++, Embedded C, RTOS, Git, JTAG, </w:t>
            </w:r>
            <w:proofErr w:type="spellStart"/>
            <w:r w:rsidRPr="00A41529">
              <w:rPr>
                <w:rFonts w:ascii="Book Antiqua" w:hAnsi="Book Antiqua" w:cs="Times New Roman"/>
              </w:rPr>
              <w:t>Matlab</w:t>
            </w:r>
            <w:proofErr w:type="spellEnd"/>
          </w:p>
        </w:tc>
      </w:tr>
    </w:tbl>
    <w:p w14:paraId="1D611383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3036376C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Bosch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27B1435D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F8F1DE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2B639E00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63BB2C54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7206B3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6F77D88B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 xml:space="preserve">C/C++, Embedded C, RTOS, Git, JTAG, </w:t>
            </w:r>
            <w:proofErr w:type="spellStart"/>
            <w:r w:rsidRPr="00A41529">
              <w:rPr>
                <w:rFonts w:ascii="Book Antiqua" w:hAnsi="Book Antiqua" w:cs="Times New Roman"/>
              </w:rPr>
              <w:t>Matlab</w:t>
            </w:r>
            <w:proofErr w:type="spellEnd"/>
          </w:p>
        </w:tc>
      </w:tr>
    </w:tbl>
    <w:p w14:paraId="1EA078A5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0D411B86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Siemens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2CCF5A82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C9A565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73DAD2A1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235A5727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CFF5FC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</w:r>
            <w:r w:rsidRPr="00A41529">
              <w:rPr>
                <w:rFonts w:ascii="Book Antiqua" w:hAnsi="Book Antiqua" w:cs="Times New Roman"/>
              </w:rPr>
              <w:lastRenderedPageBreak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2A1C8656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lastRenderedPageBreak/>
              <w:t xml:space="preserve">C/C++, Embedded C, RTOS, Git, JTAG, </w:t>
            </w:r>
            <w:proofErr w:type="spellStart"/>
            <w:r w:rsidRPr="00A41529">
              <w:rPr>
                <w:rFonts w:ascii="Book Antiqua" w:hAnsi="Book Antiqua" w:cs="Times New Roman"/>
              </w:rPr>
              <w:t>Matlab</w:t>
            </w:r>
            <w:proofErr w:type="spellEnd"/>
          </w:p>
        </w:tc>
      </w:tr>
    </w:tbl>
    <w:p w14:paraId="5BCE38B3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11621A73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Honeywell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61B8FE68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9D6512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603B65B0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6C545E9C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04C416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Business Analyst</w:t>
            </w:r>
            <w:r w:rsidRPr="00A41529">
              <w:rPr>
                <w:rFonts w:ascii="Book Antiqua" w:hAnsi="Book Antiqua" w:cs="Times New Roman"/>
              </w:rPr>
              <w:br/>
              <w:t>2. Consultant (Tech)</w:t>
            </w:r>
            <w:r w:rsidRPr="00A41529">
              <w:rPr>
                <w:rFonts w:ascii="Book Antiqua" w:hAnsi="Book Antiqua" w:cs="Times New Roman"/>
              </w:rPr>
              <w:br/>
              <w:t>3. Data Analyst</w:t>
            </w:r>
            <w:r w:rsidRPr="00A41529">
              <w:rPr>
                <w:rFonts w:ascii="Book Antiqua" w:hAnsi="Book Antiqua" w:cs="Times New Roman"/>
              </w:rPr>
              <w:br/>
              <w:t>4. QA Analyst</w:t>
            </w:r>
            <w:r w:rsidRPr="00A41529">
              <w:rPr>
                <w:rFonts w:ascii="Book Antiqua" w:hAnsi="Book Antiqua" w:cs="Times New Roman"/>
              </w:rPr>
              <w:br/>
              <w:t>5. DevOps Engineer</w:t>
            </w:r>
          </w:p>
        </w:tc>
        <w:tc>
          <w:tcPr>
            <w:tcW w:w="4320" w:type="dxa"/>
          </w:tcPr>
          <w:p w14:paraId="7EE32D78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08E74F57" w14:textId="77777777" w:rsidR="001B3728" w:rsidRDefault="001B3728" w:rsidP="00065546">
      <w:pPr>
        <w:pStyle w:val="Heading2"/>
        <w:rPr>
          <w:rFonts w:ascii="Book Antiqua" w:hAnsi="Book Antiqua" w:cs="Times New Roman"/>
        </w:rPr>
      </w:pPr>
    </w:p>
    <w:p w14:paraId="54E7AC8A" w14:textId="2F31145F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Ericsson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0F84EB71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D301DF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77FBBCBF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24F69709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4911DC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033F0D87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45E35C5B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</w:p>
    <w:p w14:paraId="3E5AF4E3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Sopra Steria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612B9889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717C89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16C365F8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5464BF6B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879782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4CCC4AF7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381055F8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65BEECB9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NTT Data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31C0015B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8C690B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6DA6C427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1A12A3A7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00DD32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72329889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Python, R, SQL, Pandas, Spark, Tableau, Power BI</w:t>
            </w:r>
          </w:p>
        </w:tc>
      </w:tr>
    </w:tbl>
    <w:p w14:paraId="581CF616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625DBEC3" w14:textId="77777777" w:rsidR="00E06DAA" w:rsidRDefault="00E06DAA" w:rsidP="00065546">
      <w:pPr>
        <w:pStyle w:val="Heading2"/>
        <w:rPr>
          <w:rFonts w:ascii="Book Antiqua" w:hAnsi="Book Antiqua" w:cs="Times New Roman"/>
        </w:rPr>
      </w:pPr>
    </w:p>
    <w:p w14:paraId="411DE8B7" w14:textId="77777777" w:rsidR="00E06DAA" w:rsidRDefault="00E06DAA" w:rsidP="00E06DAA"/>
    <w:p w14:paraId="3DCDE963" w14:textId="77777777" w:rsidR="00E06DAA" w:rsidRPr="00E06DAA" w:rsidRDefault="00E06DAA" w:rsidP="00E06DAA"/>
    <w:p w14:paraId="6A19A193" w14:textId="2158AFD2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UST Global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19929769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5880B5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024E86B6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66500E11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C75FD4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26B419D7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28388E86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1CC0772F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Virtusa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7806F61A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A90B03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561829C3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26FA4D9D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1C4299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5D33CADC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6B8044E4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1F35A136" w14:textId="77777777" w:rsidR="00065546" w:rsidRDefault="00065546" w:rsidP="00065546">
      <w:pPr>
        <w:pStyle w:val="Heading2"/>
        <w:rPr>
          <w:rFonts w:ascii="Book Antiqua" w:hAnsi="Book Antiqua" w:cs="Times New Roman"/>
        </w:rPr>
      </w:pPr>
    </w:p>
    <w:p w14:paraId="32DFDC42" w14:textId="6F22A58A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Microsoft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8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25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50E81309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11AC83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2E1403F1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0EDB1034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2F1BFB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SRE</w:t>
            </w:r>
            <w:r w:rsidRPr="00A41529">
              <w:rPr>
                <w:rFonts w:ascii="Book Antiqua" w:hAnsi="Book Antiqua" w:cs="Times New Roman"/>
              </w:rPr>
              <w:br/>
              <w:t>3. Data Scientist</w:t>
            </w:r>
            <w:r w:rsidRPr="00A41529">
              <w:rPr>
                <w:rFonts w:ascii="Book Antiqua" w:hAnsi="Book Antiqua" w:cs="Times New Roman"/>
              </w:rPr>
              <w:br/>
              <w:t>4. ML/AI Engineer</w:t>
            </w:r>
            <w:r w:rsidRPr="00A41529">
              <w:rPr>
                <w:rFonts w:ascii="Book Antiqua" w:hAnsi="Book Antiqua" w:cs="Times New Roman"/>
              </w:rPr>
              <w:br/>
              <w:t>5. Systems Architect</w:t>
            </w:r>
          </w:p>
        </w:tc>
        <w:tc>
          <w:tcPr>
            <w:tcW w:w="4320" w:type="dxa"/>
          </w:tcPr>
          <w:p w14:paraId="1451529D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1A7489CB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</w:p>
    <w:p w14:paraId="03D6F037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Amazon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8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25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22595928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CA1BAF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4F950122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0FD2BA87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BE2B45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SRE</w:t>
            </w:r>
            <w:r w:rsidRPr="00A41529">
              <w:rPr>
                <w:rFonts w:ascii="Book Antiqua" w:hAnsi="Book Antiqua" w:cs="Times New Roman"/>
              </w:rPr>
              <w:br/>
              <w:t>3. Data Scientist</w:t>
            </w:r>
            <w:r w:rsidRPr="00A41529">
              <w:rPr>
                <w:rFonts w:ascii="Book Antiqua" w:hAnsi="Book Antiqua" w:cs="Times New Roman"/>
              </w:rPr>
              <w:br/>
              <w:t>4. ML/AI Engineer</w:t>
            </w:r>
            <w:r w:rsidRPr="00A41529">
              <w:rPr>
                <w:rFonts w:ascii="Book Antiqua" w:hAnsi="Book Antiqua" w:cs="Times New Roman"/>
              </w:rPr>
              <w:br/>
              <w:t>5. Systems Architect</w:t>
            </w:r>
          </w:p>
        </w:tc>
        <w:tc>
          <w:tcPr>
            <w:tcW w:w="4320" w:type="dxa"/>
          </w:tcPr>
          <w:p w14:paraId="128EEACF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Python, R, SQL, Pandas, Spark, Tableau, Power BI</w:t>
            </w:r>
          </w:p>
        </w:tc>
      </w:tr>
    </w:tbl>
    <w:p w14:paraId="224A90C8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21A103ED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Google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8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25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02534D5B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206893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2B58A233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577F6EA2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CB52D5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SRE</w:t>
            </w:r>
            <w:r w:rsidRPr="00A41529">
              <w:rPr>
                <w:rFonts w:ascii="Book Antiqua" w:hAnsi="Book Antiqua" w:cs="Times New Roman"/>
              </w:rPr>
              <w:br/>
              <w:t>3. Data Scientist</w:t>
            </w:r>
            <w:r w:rsidRPr="00A41529">
              <w:rPr>
                <w:rFonts w:ascii="Book Antiqua" w:hAnsi="Book Antiqua" w:cs="Times New Roman"/>
              </w:rPr>
              <w:br/>
            </w:r>
            <w:r w:rsidRPr="00A41529">
              <w:rPr>
                <w:rFonts w:ascii="Book Antiqua" w:hAnsi="Book Antiqua" w:cs="Times New Roman"/>
              </w:rPr>
              <w:lastRenderedPageBreak/>
              <w:t>4. ML/AI Engineer</w:t>
            </w:r>
            <w:r w:rsidRPr="00A41529">
              <w:rPr>
                <w:rFonts w:ascii="Book Antiqua" w:hAnsi="Book Antiqua" w:cs="Times New Roman"/>
              </w:rPr>
              <w:br/>
              <w:t>5. Systems Architect</w:t>
            </w:r>
          </w:p>
        </w:tc>
        <w:tc>
          <w:tcPr>
            <w:tcW w:w="4320" w:type="dxa"/>
          </w:tcPr>
          <w:p w14:paraId="233586C1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lastRenderedPageBreak/>
              <w:t>Java, Python, JavaScript, SQL, Git, React, Node.js</w:t>
            </w:r>
          </w:p>
        </w:tc>
      </w:tr>
    </w:tbl>
    <w:p w14:paraId="016342B8" w14:textId="77777777" w:rsidR="00E06DAA" w:rsidRDefault="00E06DAA" w:rsidP="00065546">
      <w:pPr>
        <w:pStyle w:val="Heading2"/>
        <w:rPr>
          <w:rFonts w:ascii="Book Antiqua" w:hAnsi="Book Antiqua" w:cs="Times New Roman"/>
        </w:rPr>
      </w:pPr>
    </w:p>
    <w:p w14:paraId="214BA3F6" w14:textId="77777777" w:rsidR="00E06DAA" w:rsidRPr="00E06DAA" w:rsidRDefault="00E06DAA" w:rsidP="00E06DAA"/>
    <w:p w14:paraId="53065D37" w14:textId="737C44AB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Flipkart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26FCEF8A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32E0F8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58ED69B3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1918D53C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7E501B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18D406E2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Python, R, SQL, Pandas, Spark, Tableau, Power BI</w:t>
            </w:r>
          </w:p>
        </w:tc>
      </w:tr>
    </w:tbl>
    <w:p w14:paraId="68B91D0F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209CC67B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PayPal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4BFF88FB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772417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2AB0642B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1F938C14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36EA57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Backend Engineer</w:t>
            </w:r>
            <w:r w:rsidRPr="00A41529">
              <w:rPr>
                <w:rFonts w:ascii="Book Antiqua" w:hAnsi="Book Antiqua" w:cs="Times New Roman"/>
              </w:rPr>
              <w:br/>
              <w:t>2. Data Analyst</w:t>
            </w:r>
            <w:r w:rsidRPr="00A41529">
              <w:rPr>
                <w:rFonts w:ascii="Book Antiqua" w:hAnsi="Book Antiqua" w:cs="Times New Roman"/>
              </w:rPr>
              <w:br/>
              <w:t>3. Security Engineer</w:t>
            </w:r>
            <w:r w:rsidRPr="00A41529">
              <w:rPr>
                <w:rFonts w:ascii="Book Antiqua" w:hAnsi="Book Antiqua" w:cs="Times New Roman"/>
              </w:rPr>
              <w:br/>
              <w:t>4. Payment Integration Engineer</w:t>
            </w:r>
            <w:r w:rsidRPr="00A41529">
              <w:rPr>
                <w:rFonts w:ascii="Book Antiqua" w:hAnsi="Book Antiqua" w:cs="Times New Roman"/>
              </w:rPr>
              <w:br/>
              <w:t>5. Mobile Developer</w:t>
            </w:r>
          </w:p>
        </w:tc>
        <w:tc>
          <w:tcPr>
            <w:tcW w:w="4320" w:type="dxa"/>
          </w:tcPr>
          <w:p w14:paraId="46C8C753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SIEM, Splunk, Wireshark, Metasploit, AWS, Azure</w:t>
            </w:r>
          </w:p>
        </w:tc>
      </w:tr>
    </w:tbl>
    <w:p w14:paraId="7A719555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2CCD7050" w14:textId="77777777" w:rsidR="00BE7DCB" w:rsidRDefault="00BE7DCB" w:rsidP="00065546">
      <w:pPr>
        <w:pStyle w:val="Heading2"/>
        <w:rPr>
          <w:rFonts w:ascii="Book Antiqua" w:hAnsi="Book Antiqua" w:cs="Times New Roman"/>
        </w:rPr>
      </w:pPr>
    </w:p>
    <w:p w14:paraId="727AD550" w14:textId="1CE8DF5B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Walmart Global Tech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72120603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564C94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22C4C6F9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2570635A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7D8CD6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4390CF60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63A0467D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16BD1E9A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</w:p>
    <w:p w14:paraId="704BB0B7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Intel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8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25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384B8760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C75438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53F6A602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7E0D6D53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952FE3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SRE</w:t>
            </w:r>
            <w:r w:rsidRPr="00A41529">
              <w:rPr>
                <w:rFonts w:ascii="Book Antiqua" w:hAnsi="Book Antiqua" w:cs="Times New Roman"/>
              </w:rPr>
              <w:br/>
              <w:t>3. Data Scientist</w:t>
            </w:r>
            <w:r w:rsidRPr="00A41529">
              <w:rPr>
                <w:rFonts w:ascii="Book Antiqua" w:hAnsi="Book Antiqua" w:cs="Times New Roman"/>
              </w:rPr>
              <w:br/>
              <w:t>4. ML/AI Engineer</w:t>
            </w:r>
            <w:r w:rsidRPr="00A41529">
              <w:rPr>
                <w:rFonts w:ascii="Book Antiqua" w:hAnsi="Book Antiqua" w:cs="Times New Roman"/>
              </w:rPr>
              <w:br/>
              <w:t>5. Systems Architect</w:t>
            </w:r>
          </w:p>
        </w:tc>
        <w:tc>
          <w:tcPr>
            <w:tcW w:w="4320" w:type="dxa"/>
          </w:tcPr>
          <w:p w14:paraId="2A5AF248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 xml:space="preserve">C/C++, Embedded C, RTOS, Git, JTAG, </w:t>
            </w:r>
            <w:proofErr w:type="spellStart"/>
            <w:r w:rsidRPr="00A41529">
              <w:rPr>
                <w:rFonts w:ascii="Book Antiqua" w:hAnsi="Book Antiqua" w:cs="Times New Roman"/>
              </w:rPr>
              <w:t>Matlab</w:t>
            </w:r>
            <w:proofErr w:type="spellEnd"/>
          </w:p>
        </w:tc>
      </w:tr>
    </w:tbl>
    <w:p w14:paraId="6427F9B1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6CA2F4E8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lastRenderedPageBreak/>
        <w:t>Qualcomm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8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25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7EF61B04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9A60EA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3784DBEE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683DE8DC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775553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SRE</w:t>
            </w:r>
            <w:r w:rsidRPr="00A41529">
              <w:rPr>
                <w:rFonts w:ascii="Book Antiqua" w:hAnsi="Book Antiqua" w:cs="Times New Roman"/>
              </w:rPr>
              <w:br/>
              <w:t>3. Data Scientist</w:t>
            </w:r>
            <w:r w:rsidRPr="00A41529">
              <w:rPr>
                <w:rFonts w:ascii="Book Antiqua" w:hAnsi="Book Antiqua" w:cs="Times New Roman"/>
              </w:rPr>
              <w:br/>
              <w:t>4. ML/AI Engineer</w:t>
            </w:r>
            <w:r w:rsidRPr="00A41529">
              <w:rPr>
                <w:rFonts w:ascii="Book Antiqua" w:hAnsi="Book Antiqua" w:cs="Times New Roman"/>
              </w:rPr>
              <w:br/>
              <w:t>5. Systems Architect</w:t>
            </w:r>
          </w:p>
        </w:tc>
        <w:tc>
          <w:tcPr>
            <w:tcW w:w="4320" w:type="dxa"/>
          </w:tcPr>
          <w:p w14:paraId="77112824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 xml:space="preserve">C/C++, Embedded C, RTOS, Git, JTAG, </w:t>
            </w:r>
            <w:proofErr w:type="spellStart"/>
            <w:r w:rsidRPr="00A41529">
              <w:rPr>
                <w:rFonts w:ascii="Book Antiqua" w:hAnsi="Book Antiqua" w:cs="Times New Roman"/>
              </w:rPr>
              <w:t>Matlab</w:t>
            </w:r>
            <w:proofErr w:type="spellEnd"/>
          </w:p>
        </w:tc>
      </w:tr>
    </w:tbl>
    <w:p w14:paraId="2A1B1C76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6D1F9ADB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NVIDIA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8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25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3852F521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84A20A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2B495BC9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5FBDF034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92B4EC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SRE</w:t>
            </w:r>
            <w:r w:rsidRPr="00A41529">
              <w:rPr>
                <w:rFonts w:ascii="Book Antiqua" w:hAnsi="Book Antiqua" w:cs="Times New Roman"/>
              </w:rPr>
              <w:br/>
              <w:t>3. Data Scientist</w:t>
            </w:r>
            <w:r w:rsidRPr="00A41529">
              <w:rPr>
                <w:rFonts w:ascii="Book Antiqua" w:hAnsi="Book Antiqua" w:cs="Times New Roman"/>
              </w:rPr>
              <w:br/>
              <w:t>4. ML/AI Engineer</w:t>
            </w:r>
            <w:r w:rsidRPr="00A41529">
              <w:rPr>
                <w:rFonts w:ascii="Book Antiqua" w:hAnsi="Book Antiqua" w:cs="Times New Roman"/>
              </w:rPr>
              <w:br/>
              <w:t>5. Systems Architect</w:t>
            </w:r>
          </w:p>
        </w:tc>
        <w:tc>
          <w:tcPr>
            <w:tcW w:w="4320" w:type="dxa"/>
          </w:tcPr>
          <w:p w14:paraId="5433BBF1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 xml:space="preserve">C/C++, Embedded C, RTOS, Git, JTAG, </w:t>
            </w:r>
            <w:proofErr w:type="spellStart"/>
            <w:r w:rsidRPr="00A41529">
              <w:rPr>
                <w:rFonts w:ascii="Book Antiqua" w:hAnsi="Book Antiqua" w:cs="Times New Roman"/>
              </w:rPr>
              <w:t>Matlab</w:t>
            </w:r>
            <w:proofErr w:type="spellEnd"/>
          </w:p>
        </w:tc>
      </w:tr>
    </w:tbl>
    <w:p w14:paraId="14B4EB10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7BAA7510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AMD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7DAACC32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59E61D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74DDD7C0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6E5B2BD9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68864A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SRE</w:t>
            </w:r>
            <w:r w:rsidRPr="00A41529">
              <w:rPr>
                <w:rFonts w:ascii="Book Antiqua" w:hAnsi="Book Antiqua" w:cs="Times New Roman"/>
              </w:rPr>
              <w:br/>
              <w:t>3. Data Scientist</w:t>
            </w:r>
            <w:r w:rsidRPr="00A41529">
              <w:rPr>
                <w:rFonts w:ascii="Book Antiqua" w:hAnsi="Book Antiqua" w:cs="Times New Roman"/>
              </w:rPr>
              <w:br/>
              <w:t>4. ML/AI Engineer</w:t>
            </w:r>
            <w:r w:rsidRPr="00A41529">
              <w:rPr>
                <w:rFonts w:ascii="Book Antiqua" w:hAnsi="Book Antiqua" w:cs="Times New Roman"/>
              </w:rPr>
              <w:br/>
              <w:t>5. Systems Architect</w:t>
            </w:r>
          </w:p>
        </w:tc>
        <w:tc>
          <w:tcPr>
            <w:tcW w:w="4320" w:type="dxa"/>
          </w:tcPr>
          <w:p w14:paraId="70F47C8D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 xml:space="preserve">C/C++, Embedded C, RTOS, Git, JTAG, </w:t>
            </w:r>
            <w:proofErr w:type="spellStart"/>
            <w:r w:rsidRPr="00A41529">
              <w:rPr>
                <w:rFonts w:ascii="Book Antiqua" w:hAnsi="Book Antiqua" w:cs="Times New Roman"/>
              </w:rPr>
              <w:t>Matlab</w:t>
            </w:r>
            <w:proofErr w:type="spellEnd"/>
          </w:p>
        </w:tc>
      </w:tr>
    </w:tbl>
    <w:p w14:paraId="3AAE2323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16DE745C" w14:textId="77777777" w:rsidR="00065546" w:rsidRDefault="00065546" w:rsidP="00065546">
      <w:pPr>
        <w:pStyle w:val="Heading2"/>
        <w:rPr>
          <w:rFonts w:ascii="Book Antiqua" w:hAnsi="Book Antiqua" w:cs="Times New Roman"/>
        </w:rPr>
      </w:pPr>
    </w:p>
    <w:p w14:paraId="4586C091" w14:textId="0904C3F6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Uber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8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25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2A6190D2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96661F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6DD89F3B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53308E5F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FDA1D3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4C361E2D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08D2AD2E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154A68F3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proofErr w:type="spellStart"/>
      <w:r w:rsidRPr="00A41529">
        <w:rPr>
          <w:rFonts w:ascii="Book Antiqua" w:hAnsi="Book Antiqua" w:cs="Times New Roman"/>
        </w:rPr>
        <w:t>PhonePe</w:t>
      </w:r>
      <w:proofErr w:type="spellEnd"/>
      <w:r w:rsidRPr="00A41529">
        <w:rPr>
          <w:rFonts w:ascii="Book Antiqua" w:hAnsi="Book Antiqua" w:cs="Times New Roman"/>
        </w:rPr>
        <w:t xml:space="preserve">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08D47B3D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A8DE55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03665B98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671484F1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887C4B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41153EBC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193CF8CE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5321B5DA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lastRenderedPageBreak/>
        <w:t>Swiggy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5EBC4E63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4A3CD1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6E0C08D9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471615C7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1818FB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2C836067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354E3C46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156B2020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Zomato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382CAB6F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BC252B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51EACFA4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6D63037F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B98789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7C914DCF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0A89FE60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6AF05741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proofErr w:type="spellStart"/>
      <w:r w:rsidRPr="00A41529">
        <w:rPr>
          <w:rFonts w:ascii="Book Antiqua" w:hAnsi="Book Antiqua" w:cs="Times New Roman"/>
        </w:rPr>
        <w:t>Razorpay</w:t>
      </w:r>
      <w:proofErr w:type="spellEnd"/>
      <w:r w:rsidRPr="00A41529">
        <w:rPr>
          <w:rFonts w:ascii="Book Antiqua" w:hAnsi="Book Antiqua" w:cs="Times New Roman"/>
        </w:rPr>
        <w:t xml:space="preserve">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2AF3CB50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50432A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1F2D6120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76D5D144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CB88DD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Backend Engineer</w:t>
            </w:r>
            <w:r w:rsidRPr="00A41529">
              <w:rPr>
                <w:rFonts w:ascii="Book Antiqua" w:hAnsi="Book Antiqua" w:cs="Times New Roman"/>
              </w:rPr>
              <w:br/>
              <w:t>2. Data Analyst</w:t>
            </w:r>
            <w:r w:rsidRPr="00A41529">
              <w:rPr>
                <w:rFonts w:ascii="Book Antiqua" w:hAnsi="Book Antiqua" w:cs="Times New Roman"/>
              </w:rPr>
              <w:br/>
              <w:t>3. Security Engineer</w:t>
            </w:r>
            <w:r w:rsidRPr="00A41529">
              <w:rPr>
                <w:rFonts w:ascii="Book Antiqua" w:hAnsi="Book Antiqua" w:cs="Times New Roman"/>
              </w:rPr>
              <w:br/>
              <w:t>4. Payment Integration Engineer</w:t>
            </w:r>
            <w:r w:rsidRPr="00A41529">
              <w:rPr>
                <w:rFonts w:ascii="Book Antiqua" w:hAnsi="Book Antiqua" w:cs="Times New Roman"/>
              </w:rPr>
              <w:br/>
              <w:t>5. Mobile Developer</w:t>
            </w:r>
          </w:p>
        </w:tc>
        <w:tc>
          <w:tcPr>
            <w:tcW w:w="4320" w:type="dxa"/>
          </w:tcPr>
          <w:p w14:paraId="4C4E6718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SIEM, Splunk, Wireshark, Metasploit, AWS, Azure</w:t>
            </w:r>
          </w:p>
        </w:tc>
      </w:tr>
    </w:tbl>
    <w:p w14:paraId="03CA1DD6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2AF4B65C" w14:textId="77777777" w:rsidR="00065546" w:rsidRDefault="00065546" w:rsidP="00065546">
      <w:pPr>
        <w:pStyle w:val="Heading2"/>
        <w:rPr>
          <w:rFonts w:ascii="Book Antiqua" w:hAnsi="Book Antiqua" w:cs="Times New Roman"/>
        </w:rPr>
      </w:pPr>
    </w:p>
    <w:p w14:paraId="7BE73F3B" w14:textId="3CEB53A5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Paytm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7B5C99F4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71A5E1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2FF594DC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606CCB81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8B2445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Backend Engineer</w:t>
            </w:r>
            <w:r w:rsidRPr="00A41529">
              <w:rPr>
                <w:rFonts w:ascii="Book Antiqua" w:hAnsi="Book Antiqua" w:cs="Times New Roman"/>
              </w:rPr>
              <w:br/>
              <w:t>2. Data Analyst</w:t>
            </w:r>
            <w:r w:rsidRPr="00A41529">
              <w:rPr>
                <w:rFonts w:ascii="Book Antiqua" w:hAnsi="Book Antiqua" w:cs="Times New Roman"/>
              </w:rPr>
              <w:br/>
              <w:t>3. Security Engineer</w:t>
            </w:r>
            <w:r w:rsidRPr="00A41529">
              <w:rPr>
                <w:rFonts w:ascii="Book Antiqua" w:hAnsi="Book Antiqua" w:cs="Times New Roman"/>
              </w:rPr>
              <w:br/>
              <w:t>4. Payment Integration Engineer</w:t>
            </w:r>
            <w:r w:rsidRPr="00A41529">
              <w:rPr>
                <w:rFonts w:ascii="Book Antiqua" w:hAnsi="Book Antiqua" w:cs="Times New Roman"/>
              </w:rPr>
              <w:br/>
              <w:t>5. Mobile Developer</w:t>
            </w:r>
          </w:p>
        </w:tc>
        <w:tc>
          <w:tcPr>
            <w:tcW w:w="4320" w:type="dxa"/>
          </w:tcPr>
          <w:p w14:paraId="36FB4402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48C7F858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3A8F11B3" w14:textId="77777777" w:rsidR="00065546" w:rsidRDefault="00065546" w:rsidP="00065546">
      <w:pPr>
        <w:pStyle w:val="Heading2"/>
        <w:rPr>
          <w:rFonts w:ascii="Book Antiqua" w:hAnsi="Book Antiqua" w:cs="Times New Roman"/>
        </w:rPr>
      </w:pPr>
    </w:p>
    <w:p w14:paraId="1DA6CFAE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Ola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7E14515B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79FCE9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19E8410D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577579DD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8214C1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</w:r>
            <w:r w:rsidRPr="00A41529">
              <w:rPr>
                <w:rFonts w:ascii="Book Antiqua" w:hAnsi="Book Antiqua" w:cs="Times New Roman"/>
              </w:rPr>
              <w:lastRenderedPageBreak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55632453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lastRenderedPageBreak/>
              <w:t>Java, Python, JavaScript, SQL, Git, React, Node.js</w:t>
            </w:r>
          </w:p>
        </w:tc>
      </w:tr>
    </w:tbl>
    <w:p w14:paraId="50D0FAD6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2C03DDFA" w14:textId="77777777" w:rsidR="00E06DAA" w:rsidRDefault="00E06DAA" w:rsidP="00065546">
      <w:pPr>
        <w:pStyle w:val="Heading2"/>
        <w:rPr>
          <w:rFonts w:ascii="Book Antiqua" w:hAnsi="Book Antiqua" w:cs="Times New Roman"/>
        </w:rPr>
      </w:pPr>
    </w:p>
    <w:p w14:paraId="2CFD83E2" w14:textId="77777777" w:rsidR="00E06DAA" w:rsidRDefault="00E06DAA" w:rsidP="00E06DAA"/>
    <w:p w14:paraId="236CACDB" w14:textId="77777777" w:rsidR="00E06DAA" w:rsidRPr="00E06DAA" w:rsidRDefault="00E06DAA" w:rsidP="00E06DAA"/>
    <w:p w14:paraId="7C33BEA0" w14:textId="15A66881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Zoho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1B47BA5A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250CFD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70703254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2901F1BE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C4CFA9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Product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Product Designer</w:t>
            </w:r>
          </w:p>
        </w:tc>
        <w:tc>
          <w:tcPr>
            <w:tcW w:w="4320" w:type="dxa"/>
          </w:tcPr>
          <w:p w14:paraId="7E5F4C60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4AA3CB08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08B0D6EA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proofErr w:type="spellStart"/>
      <w:r w:rsidRPr="00A41529">
        <w:rPr>
          <w:rFonts w:ascii="Book Antiqua" w:hAnsi="Book Antiqua" w:cs="Times New Roman"/>
        </w:rPr>
        <w:t>Freshworks</w:t>
      </w:r>
      <w:proofErr w:type="spellEnd"/>
      <w:r w:rsidRPr="00A41529">
        <w:rPr>
          <w:rFonts w:ascii="Book Antiqua" w:hAnsi="Book Antiqua" w:cs="Times New Roman"/>
        </w:rPr>
        <w:t xml:space="preserve">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6EA61C8B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317CCB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1C8D2A8D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1A64D14B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A1EF9D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Product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Product Designer</w:t>
            </w:r>
          </w:p>
        </w:tc>
        <w:tc>
          <w:tcPr>
            <w:tcW w:w="4320" w:type="dxa"/>
          </w:tcPr>
          <w:p w14:paraId="60724242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28BDF2A1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1A11CFCD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proofErr w:type="spellStart"/>
      <w:r w:rsidRPr="00A41529">
        <w:rPr>
          <w:rFonts w:ascii="Book Antiqua" w:hAnsi="Book Antiqua" w:cs="Times New Roman"/>
        </w:rPr>
        <w:t>Byju's</w:t>
      </w:r>
      <w:proofErr w:type="spellEnd"/>
      <w:r w:rsidRPr="00A41529">
        <w:rPr>
          <w:rFonts w:ascii="Book Antiqua" w:hAnsi="Book Antiqua" w:cs="Times New Roman"/>
        </w:rPr>
        <w:t xml:space="preserve">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6C7679AE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5D9FA0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7AC180C8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71149DC7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270053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2B442A39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3EF5C9AA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14739D03" w14:textId="77777777" w:rsidR="001B3728" w:rsidRDefault="001B3728" w:rsidP="00065546">
      <w:pPr>
        <w:pStyle w:val="Heading2"/>
        <w:rPr>
          <w:rFonts w:ascii="Book Antiqua" w:hAnsi="Book Antiqua" w:cs="Times New Roman"/>
        </w:rPr>
      </w:pPr>
    </w:p>
    <w:p w14:paraId="764647A9" w14:textId="0CA4418E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proofErr w:type="spellStart"/>
      <w:r w:rsidRPr="00A41529">
        <w:rPr>
          <w:rFonts w:ascii="Book Antiqua" w:hAnsi="Book Antiqua" w:cs="Times New Roman"/>
        </w:rPr>
        <w:t>Meesho</w:t>
      </w:r>
      <w:proofErr w:type="spellEnd"/>
      <w:r w:rsidRPr="00A41529">
        <w:rPr>
          <w:rFonts w:ascii="Book Antiqua" w:hAnsi="Book Antiqua" w:cs="Times New Roman"/>
        </w:rPr>
        <w:t xml:space="preserve">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4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12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6380B0C3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38147C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5F7696B6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13EEA58E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0A1CAD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2DFB1202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Python, R, SQL, Pandas, Spark, Tableau, Power BI</w:t>
            </w:r>
          </w:p>
        </w:tc>
      </w:tr>
    </w:tbl>
    <w:p w14:paraId="4551EF5C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73586DCB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lastRenderedPageBreak/>
        <w:t>CRED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4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12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5BD85BDE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78E8A1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138120EA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56D40AB4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492998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Backend Engineer</w:t>
            </w:r>
            <w:r w:rsidRPr="00A41529">
              <w:rPr>
                <w:rFonts w:ascii="Book Antiqua" w:hAnsi="Book Antiqua" w:cs="Times New Roman"/>
              </w:rPr>
              <w:br/>
              <w:t>2. Data Analyst</w:t>
            </w:r>
            <w:r w:rsidRPr="00A41529">
              <w:rPr>
                <w:rFonts w:ascii="Book Antiqua" w:hAnsi="Book Antiqua" w:cs="Times New Roman"/>
              </w:rPr>
              <w:br/>
              <w:t>3. Security Engineer</w:t>
            </w:r>
            <w:r w:rsidRPr="00A41529">
              <w:rPr>
                <w:rFonts w:ascii="Book Antiqua" w:hAnsi="Book Antiqua" w:cs="Times New Roman"/>
              </w:rPr>
              <w:br/>
              <w:t>4. Payment Integration Engineer</w:t>
            </w:r>
            <w:r w:rsidRPr="00A41529">
              <w:rPr>
                <w:rFonts w:ascii="Book Antiqua" w:hAnsi="Book Antiqua" w:cs="Times New Roman"/>
              </w:rPr>
              <w:br/>
              <w:t>5. Mobile Developer</w:t>
            </w:r>
          </w:p>
        </w:tc>
        <w:tc>
          <w:tcPr>
            <w:tcW w:w="4320" w:type="dxa"/>
          </w:tcPr>
          <w:p w14:paraId="0FCD6CCF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SIEM, Splunk, Wireshark, Metasploit, AWS, Azure</w:t>
            </w:r>
          </w:p>
        </w:tc>
      </w:tr>
    </w:tbl>
    <w:p w14:paraId="1FAB7C80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10D3FD90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proofErr w:type="spellStart"/>
      <w:r w:rsidRPr="00A41529">
        <w:rPr>
          <w:rFonts w:ascii="Book Antiqua" w:hAnsi="Book Antiqua" w:cs="Times New Roman"/>
        </w:rPr>
        <w:t>Nykaa</w:t>
      </w:r>
      <w:proofErr w:type="spellEnd"/>
      <w:r w:rsidRPr="00A41529">
        <w:rPr>
          <w:rFonts w:ascii="Book Antiqua" w:hAnsi="Book Antiqua" w:cs="Times New Roman"/>
        </w:rPr>
        <w:t xml:space="preserve">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4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12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474B5BA9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B34698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0BA8016D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5D9E85C9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082A8D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215539FE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257F58EC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2183149A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proofErr w:type="spellStart"/>
      <w:r w:rsidRPr="00A41529">
        <w:rPr>
          <w:rFonts w:ascii="Book Antiqua" w:hAnsi="Book Antiqua" w:cs="Times New Roman"/>
        </w:rPr>
        <w:t>Lenskart</w:t>
      </w:r>
      <w:proofErr w:type="spellEnd"/>
      <w:r w:rsidRPr="00A41529">
        <w:rPr>
          <w:rFonts w:ascii="Book Antiqua" w:hAnsi="Book Antiqua" w:cs="Times New Roman"/>
        </w:rPr>
        <w:t xml:space="preserve">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4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12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71C03879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BA1AA2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4A9C85A7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4E7DC5F1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436DDE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13DADDDB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4A1F8EE9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37BA4AC0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proofErr w:type="spellStart"/>
      <w:r w:rsidRPr="00A41529">
        <w:rPr>
          <w:rFonts w:ascii="Book Antiqua" w:hAnsi="Book Antiqua" w:cs="Times New Roman"/>
        </w:rPr>
        <w:t>NoBroker</w:t>
      </w:r>
      <w:proofErr w:type="spellEnd"/>
      <w:r w:rsidRPr="00A41529">
        <w:rPr>
          <w:rFonts w:ascii="Book Antiqua" w:hAnsi="Book Antiqua" w:cs="Times New Roman"/>
        </w:rPr>
        <w:t xml:space="preserve">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331C1571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D273E2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24B44732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01297C1A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6F71F2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69732398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2F8AAAEB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6DF20E38" w14:textId="77777777" w:rsidR="001B3728" w:rsidRDefault="001B3728" w:rsidP="00065546">
      <w:pPr>
        <w:pStyle w:val="Heading2"/>
        <w:rPr>
          <w:rFonts w:ascii="Book Antiqua" w:hAnsi="Book Antiqua" w:cs="Times New Roman"/>
        </w:rPr>
      </w:pPr>
    </w:p>
    <w:p w14:paraId="75CBB90F" w14:textId="325B26F3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proofErr w:type="spellStart"/>
      <w:r w:rsidRPr="00A41529">
        <w:rPr>
          <w:rFonts w:ascii="Book Antiqua" w:hAnsi="Book Antiqua" w:cs="Times New Roman"/>
        </w:rPr>
        <w:t>InMobi</w:t>
      </w:r>
      <w:proofErr w:type="spellEnd"/>
      <w:r w:rsidRPr="00A41529">
        <w:rPr>
          <w:rFonts w:ascii="Book Antiqua" w:hAnsi="Book Antiqua" w:cs="Times New Roman"/>
        </w:rPr>
        <w:t xml:space="preserve">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4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12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1DE002EA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8768ED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1CD120B2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335CF3CF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DC91F7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69D88B17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100208BF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391631DF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proofErr w:type="spellStart"/>
      <w:r w:rsidRPr="00A41529">
        <w:rPr>
          <w:rFonts w:ascii="Book Antiqua" w:hAnsi="Book Antiqua" w:cs="Times New Roman"/>
        </w:rPr>
        <w:lastRenderedPageBreak/>
        <w:t>Gameskraft</w:t>
      </w:r>
      <w:proofErr w:type="spellEnd"/>
      <w:r w:rsidRPr="00A41529">
        <w:rPr>
          <w:rFonts w:ascii="Book Antiqua" w:hAnsi="Book Antiqua" w:cs="Times New Roman"/>
        </w:rPr>
        <w:t xml:space="preserve">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4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12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25FA7196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84117A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1C9F4A84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4DE9454B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E453D9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397162D5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091425C4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64F989AC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proofErr w:type="spellStart"/>
      <w:r w:rsidRPr="00A41529">
        <w:rPr>
          <w:rFonts w:ascii="Book Antiqua" w:hAnsi="Book Antiqua" w:cs="Times New Roman"/>
        </w:rPr>
        <w:t>BigBasket</w:t>
      </w:r>
      <w:proofErr w:type="spellEnd"/>
      <w:r w:rsidRPr="00A41529">
        <w:rPr>
          <w:rFonts w:ascii="Book Antiqua" w:hAnsi="Book Antiqua" w:cs="Times New Roman"/>
        </w:rPr>
        <w:t xml:space="preserve">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4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12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762FCE38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237189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6EC77DBE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4B133077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071F46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63478DAE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Python, R, SQL, Pandas, Spark, Tableau, Power BI</w:t>
            </w:r>
          </w:p>
        </w:tc>
      </w:tr>
    </w:tbl>
    <w:p w14:paraId="3A37206B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6FE384E1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proofErr w:type="spellStart"/>
      <w:r w:rsidRPr="00A41529">
        <w:rPr>
          <w:rFonts w:ascii="Book Antiqua" w:hAnsi="Book Antiqua" w:cs="Times New Roman"/>
        </w:rPr>
        <w:t>UpGrad</w:t>
      </w:r>
      <w:proofErr w:type="spellEnd"/>
      <w:r w:rsidRPr="00A41529">
        <w:rPr>
          <w:rFonts w:ascii="Book Antiqua" w:hAnsi="Book Antiqua" w:cs="Times New Roman"/>
        </w:rPr>
        <w:t xml:space="preserve">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4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12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6766EEE7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6DAE0B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38BA8AAD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5BC747DE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E80EDF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4B8F83FC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071CEA04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7B4A512C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Deloitte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65661C68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190E40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7544A475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1DDD5C38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5C9E05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Business Analyst</w:t>
            </w:r>
            <w:r w:rsidRPr="00A41529">
              <w:rPr>
                <w:rFonts w:ascii="Book Antiqua" w:hAnsi="Book Antiqua" w:cs="Times New Roman"/>
              </w:rPr>
              <w:br/>
              <w:t>2. Consultant (Tech)</w:t>
            </w:r>
            <w:r w:rsidRPr="00A41529">
              <w:rPr>
                <w:rFonts w:ascii="Book Antiqua" w:hAnsi="Book Antiqua" w:cs="Times New Roman"/>
              </w:rPr>
              <w:br/>
              <w:t>3. Data Analyst</w:t>
            </w:r>
            <w:r w:rsidRPr="00A41529">
              <w:rPr>
                <w:rFonts w:ascii="Book Antiqua" w:hAnsi="Book Antiqua" w:cs="Times New Roman"/>
              </w:rPr>
              <w:br/>
              <w:t>4. QA Analyst</w:t>
            </w:r>
            <w:r w:rsidRPr="00A41529">
              <w:rPr>
                <w:rFonts w:ascii="Book Antiqua" w:hAnsi="Book Antiqua" w:cs="Times New Roman"/>
              </w:rPr>
              <w:br/>
              <w:t>5. DevOps Engineer</w:t>
            </w:r>
          </w:p>
        </w:tc>
        <w:tc>
          <w:tcPr>
            <w:tcW w:w="4320" w:type="dxa"/>
          </w:tcPr>
          <w:p w14:paraId="1126F04C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0ABDB406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2AB00DB1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Vedanta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5D0B7B46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0A0C07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7F7C4261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3D48C27D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8505F9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Embedded Engineer</w:t>
            </w:r>
            <w:r w:rsidRPr="00A41529">
              <w:rPr>
                <w:rFonts w:ascii="Book Antiqua" w:hAnsi="Book Antiqua" w:cs="Times New Roman"/>
              </w:rPr>
              <w:br/>
              <w:t>2. Mechanical/Systems Engineer</w:t>
            </w:r>
            <w:r w:rsidRPr="00A41529">
              <w:rPr>
                <w:rFonts w:ascii="Book Antiqua" w:hAnsi="Book Antiqua" w:cs="Times New Roman"/>
              </w:rPr>
              <w:br/>
              <w:t>3. Firmware/Control Systems Engineer</w:t>
            </w:r>
            <w:r w:rsidRPr="00A41529">
              <w:rPr>
                <w:rFonts w:ascii="Book Antiqua" w:hAnsi="Book Antiqua" w:cs="Times New Roman"/>
              </w:rPr>
              <w:br/>
              <w:t>4. Product Validation Engineer</w:t>
            </w:r>
            <w:r w:rsidRPr="00A41529">
              <w:rPr>
                <w:rFonts w:ascii="Book Antiqua" w:hAnsi="Book Antiqua" w:cs="Times New Roman"/>
              </w:rPr>
              <w:br/>
              <w:t>5. Test Engineer</w:t>
            </w:r>
          </w:p>
        </w:tc>
        <w:tc>
          <w:tcPr>
            <w:tcW w:w="4320" w:type="dxa"/>
          </w:tcPr>
          <w:p w14:paraId="3642D742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2B5A0223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3710D28E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lastRenderedPageBreak/>
        <w:t>BPCL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410A4860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6A6343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5B6EB45D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4350F81D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8756A1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5D132A77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 xml:space="preserve">C/C++, Embedded C, RTOS, Git, JTAG, </w:t>
            </w:r>
            <w:proofErr w:type="spellStart"/>
            <w:r w:rsidRPr="00A41529">
              <w:rPr>
                <w:rFonts w:ascii="Book Antiqua" w:hAnsi="Book Antiqua" w:cs="Times New Roman"/>
              </w:rPr>
              <w:t>Matlab</w:t>
            </w:r>
            <w:proofErr w:type="spellEnd"/>
          </w:p>
        </w:tc>
      </w:tr>
    </w:tbl>
    <w:p w14:paraId="144B450F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26A4FFBB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HPCL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221CEBE0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F37404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70B67113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7EB7F1BD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91C186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54BA00A7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 xml:space="preserve">C/C++, Embedded C, RTOS, Git, JTAG, </w:t>
            </w:r>
            <w:proofErr w:type="spellStart"/>
            <w:r w:rsidRPr="00A41529">
              <w:rPr>
                <w:rFonts w:ascii="Book Antiqua" w:hAnsi="Book Antiqua" w:cs="Times New Roman"/>
              </w:rPr>
              <w:t>Matlab</w:t>
            </w:r>
            <w:proofErr w:type="spellEnd"/>
          </w:p>
        </w:tc>
      </w:tr>
    </w:tbl>
    <w:p w14:paraId="5B2B5B00" w14:textId="77777777" w:rsidR="00E53E50" w:rsidRDefault="00E53E50" w:rsidP="00065546">
      <w:pPr>
        <w:pStyle w:val="Heading2"/>
        <w:rPr>
          <w:rFonts w:ascii="Book Antiqua" w:hAnsi="Book Antiqua" w:cs="Times New Roman"/>
        </w:rPr>
      </w:pPr>
    </w:p>
    <w:p w14:paraId="3334EFCC" w14:textId="76F975DB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IOCL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4AF8CBBA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E03CDB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058B4593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3C2B5E97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AC88AB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0703E9C2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66D899A6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1E8B6A7F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ServiceNow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6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18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70080954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8140E8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2AA3FC05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6E8ACB4F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5AE096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DevOps/Cloud Engineer</w:t>
            </w:r>
            <w:r w:rsidRPr="00A41529">
              <w:rPr>
                <w:rFonts w:ascii="Book Antiqua" w:hAnsi="Book Antiqua" w:cs="Times New Roman"/>
              </w:rPr>
              <w:br/>
              <w:t>2. SRE/Support</w:t>
            </w:r>
            <w:r w:rsidRPr="00A41529">
              <w:rPr>
                <w:rFonts w:ascii="Book Antiqua" w:hAnsi="Book Antiqua" w:cs="Times New Roman"/>
              </w:rPr>
              <w:br/>
              <w:t>3. Security Engineer</w:t>
            </w:r>
            <w:r w:rsidRPr="00A41529">
              <w:rPr>
                <w:rFonts w:ascii="Book Antiqua" w:hAnsi="Book Antiqua" w:cs="Times New Roman"/>
              </w:rPr>
              <w:br/>
              <w:t>4. Backend Engineer</w:t>
            </w:r>
            <w:r w:rsidRPr="00A41529">
              <w:rPr>
                <w:rFonts w:ascii="Book Antiqua" w:hAnsi="Book Antiqua" w:cs="Times New Roman"/>
              </w:rPr>
              <w:br/>
              <w:t>5. Solutions Engineer</w:t>
            </w:r>
          </w:p>
        </w:tc>
        <w:tc>
          <w:tcPr>
            <w:tcW w:w="4320" w:type="dxa"/>
          </w:tcPr>
          <w:p w14:paraId="5C66CB1C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AWS, Azure, GCP, Docker, Kubernetes, Terraform</w:t>
            </w:r>
          </w:p>
        </w:tc>
      </w:tr>
    </w:tbl>
    <w:p w14:paraId="5DA6833E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410EBD6B" w14:textId="77777777" w:rsidR="000D2DDD" w:rsidRDefault="000D2DDD" w:rsidP="00065546">
      <w:pPr>
        <w:pStyle w:val="Heading2"/>
        <w:rPr>
          <w:rFonts w:ascii="Book Antiqua" w:hAnsi="Book Antiqua" w:cs="Times New Roman"/>
        </w:rPr>
      </w:pPr>
    </w:p>
    <w:p w14:paraId="5805D0F1" w14:textId="7B63DC7E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proofErr w:type="spellStart"/>
      <w:r w:rsidRPr="00A41529">
        <w:rPr>
          <w:rFonts w:ascii="Book Antiqua" w:hAnsi="Book Antiqua" w:cs="Times New Roman"/>
        </w:rPr>
        <w:t>JustPay</w:t>
      </w:r>
      <w:proofErr w:type="spellEnd"/>
      <w:r w:rsidRPr="00A41529">
        <w:rPr>
          <w:rFonts w:ascii="Book Antiqua" w:hAnsi="Book Antiqua" w:cs="Times New Roman"/>
        </w:rPr>
        <w:t xml:space="preserve">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082BC6E4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2D8B35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58427267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5A936103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79DAC5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67CA650C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0A8CA922" w14:textId="77777777" w:rsidR="00065546" w:rsidRDefault="00065546" w:rsidP="00065546">
      <w:pPr>
        <w:pStyle w:val="Heading2"/>
        <w:rPr>
          <w:rFonts w:ascii="Book Antiqua" w:hAnsi="Book Antiqua" w:cs="Times New Roman"/>
        </w:rPr>
      </w:pPr>
    </w:p>
    <w:p w14:paraId="05D5BA39" w14:textId="77777777" w:rsidR="00E06DAA" w:rsidRDefault="00E06DAA" w:rsidP="00E06DAA"/>
    <w:p w14:paraId="3ED58499" w14:textId="77777777" w:rsidR="00E06DAA" w:rsidRDefault="00E06DAA" w:rsidP="00E06DAA"/>
    <w:p w14:paraId="3C06A12A" w14:textId="77777777" w:rsidR="00E06DAA" w:rsidRPr="00E06DAA" w:rsidRDefault="00E06DAA" w:rsidP="00E06DAA"/>
    <w:p w14:paraId="36F9DA98" w14:textId="080A347F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Autodesk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2FCB5FF7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43D229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06E239AD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2B8C3B04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2D5076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Product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Product Designer</w:t>
            </w:r>
          </w:p>
        </w:tc>
        <w:tc>
          <w:tcPr>
            <w:tcW w:w="4320" w:type="dxa"/>
          </w:tcPr>
          <w:p w14:paraId="6D748E83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 xml:space="preserve">C/C++, Embedded C, RTOS, Git, JTAG, </w:t>
            </w:r>
            <w:proofErr w:type="spellStart"/>
            <w:r w:rsidRPr="00A41529">
              <w:rPr>
                <w:rFonts w:ascii="Book Antiqua" w:hAnsi="Book Antiqua" w:cs="Times New Roman"/>
              </w:rPr>
              <w:t>Matlab</w:t>
            </w:r>
            <w:proofErr w:type="spellEnd"/>
          </w:p>
        </w:tc>
      </w:tr>
    </w:tbl>
    <w:p w14:paraId="3DC0D302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296BC34D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Cloudflare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6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18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548D9BA7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303711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22BD55B4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489A163F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993786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DevOps/Cloud Engineer</w:t>
            </w:r>
            <w:r w:rsidRPr="00A41529">
              <w:rPr>
                <w:rFonts w:ascii="Book Antiqua" w:hAnsi="Book Antiqua" w:cs="Times New Roman"/>
              </w:rPr>
              <w:br/>
              <w:t>2. SRE/Support</w:t>
            </w:r>
            <w:r w:rsidRPr="00A41529">
              <w:rPr>
                <w:rFonts w:ascii="Book Antiqua" w:hAnsi="Book Antiqua" w:cs="Times New Roman"/>
              </w:rPr>
              <w:br/>
              <w:t>3. Security Engineer</w:t>
            </w:r>
            <w:r w:rsidRPr="00A41529">
              <w:rPr>
                <w:rFonts w:ascii="Book Antiqua" w:hAnsi="Book Antiqua" w:cs="Times New Roman"/>
              </w:rPr>
              <w:br/>
              <w:t>4. Backend Engineer</w:t>
            </w:r>
            <w:r w:rsidRPr="00A41529">
              <w:rPr>
                <w:rFonts w:ascii="Book Antiqua" w:hAnsi="Book Antiqua" w:cs="Times New Roman"/>
              </w:rPr>
              <w:br/>
              <w:t>5. Solutions Engineer</w:t>
            </w:r>
          </w:p>
        </w:tc>
        <w:tc>
          <w:tcPr>
            <w:tcW w:w="4320" w:type="dxa"/>
          </w:tcPr>
          <w:p w14:paraId="2BF3F210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AWS, Azure, GCP, Docker, Kubernetes, Terraform</w:t>
            </w:r>
          </w:p>
        </w:tc>
      </w:tr>
    </w:tbl>
    <w:p w14:paraId="5A543ED5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6CFB6A50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Zendesk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6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18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41BA57B6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2A5F59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68989C8A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3ED7382F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C3CB71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DevOps/Cloud Engineer</w:t>
            </w:r>
            <w:r w:rsidRPr="00A41529">
              <w:rPr>
                <w:rFonts w:ascii="Book Antiqua" w:hAnsi="Book Antiqua" w:cs="Times New Roman"/>
              </w:rPr>
              <w:br/>
              <w:t>2. SRE/Support</w:t>
            </w:r>
            <w:r w:rsidRPr="00A41529">
              <w:rPr>
                <w:rFonts w:ascii="Book Antiqua" w:hAnsi="Book Antiqua" w:cs="Times New Roman"/>
              </w:rPr>
              <w:br/>
              <w:t>3. Security Engineer</w:t>
            </w:r>
            <w:r w:rsidRPr="00A41529">
              <w:rPr>
                <w:rFonts w:ascii="Book Antiqua" w:hAnsi="Book Antiqua" w:cs="Times New Roman"/>
              </w:rPr>
              <w:br/>
              <w:t>4. Backend Engineer</w:t>
            </w:r>
            <w:r w:rsidRPr="00A41529">
              <w:rPr>
                <w:rFonts w:ascii="Book Antiqua" w:hAnsi="Book Antiqua" w:cs="Times New Roman"/>
              </w:rPr>
              <w:br/>
              <w:t>5. Solutions Engineer</w:t>
            </w:r>
          </w:p>
        </w:tc>
        <w:tc>
          <w:tcPr>
            <w:tcW w:w="4320" w:type="dxa"/>
          </w:tcPr>
          <w:p w14:paraId="06607E3A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619336FE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67B198E5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Atlassian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6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18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7DA8B995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43753D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6DF57C26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0FFCE58D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E48C07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DevOps/Cloud Engineer</w:t>
            </w:r>
            <w:r w:rsidRPr="00A41529">
              <w:rPr>
                <w:rFonts w:ascii="Book Antiqua" w:hAnsi="Book Antiqua" w:cs="Times New Roman"/>
              </w:rPr>
              <w:br/>
              <w:t>2. SRE/Support</w:t>
            </w:r>
            <w:r w:rsidRPr="00A41529">
              <w:rPr>
                <w:rFonts w:ascii="Book Antiqua" w:hAnsi="Book Antiqua" w:cs="Times New Roman"/>
              </w:rPr>
              <w:br/>
              <w:t>3. Security Engineer</w:t>
            </w:r>
            <w:r w:rsidRPr="00A41529">
              <w:rPr>
                <w:rFonts w:ascii="Book Antiqua" w:hAnsi="Book Antiqua" w:cs="Times New Roman"/>
              </w:rPr>
              <w:br/>
              <w:t>4. Backend Engineer</w:t>
            </w:r>
            <w:r w:rsidRPr="00A41529">
              <w:rPr>
                <w:rFonts w:ascii="Book Antiqua" w:hAnsi="Book Antiqua" w:cs="Times New Roman"/>
              </w:rPr>
              <w:br/>
              <w:t>5. Solutions Engineer</w:t>
            </w:r>
          </w:p>
        </w:tc>
        <w:tc>
          <w:tcPr>
            <w:tcW w:w="4320" w:type="dxa"/>
          </w:tcPr>
          <w:p w14:paraId="76DCCEF8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7B356AEC" w14:textId="77777777" w:rsidR="00E06DAA" w:rsidRDefault="00E06DAA" w:rsidP="00065546">
      <w:pPr>
        <w:pStyle w:val="Heading2"/>
        <w:rPr>
          <w:rFonts w:ascii="Book Antiqua" w:hAnsi="Book Antiqua" w:cs="Times New Roman"/>
        </w:rPr>
      </w:pPr>
    </w:p>
    <w:p w14:paraId="1939F953" w14:textId="56BF127F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Okta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6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18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69A84048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1E98A0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10D22A2A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70337E21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B6FEBE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lastRenderedPageBreak/>
              <w:t>1. DevOps/Cloud Engineer</w:t>
            </w:r>
            <w:r w:rsidRPr="00A41529">
              <w:rPr>
                <w:rFonts w:ascii="Book Antiqua" w:hAnsi="Book Antiqua" w:cs="Times New Roman"/>
              </w:rPr>
              <w:br/>
              <w:t>2. SRE/Support</w:t>
            </w:r>
            <w:r w:rsidRPr="00A41529">
              <w:rPr>
                <w:rFonts w:ascii="Book Antiqua" w:hAnsi="Book Antiqua" w:cs="Times New Roman"/>
              </w:rPr>
              <w:br/>
              <w:t>3. Security Engineer</w:t>
            </w:r>
            <w:r w:rsidRPr="00A41529">
              <w:rPr>
                <w:rFonts w:ascii="Book Antiqua" w:hAnsi="Book Antiqua" w:cs="Times New Roman"/>
              </w:rPr>
              <w:br/>
              <w:t>4. Backend Engineer</w:t>
            </w:r>
            <w:r w:rsidRPr="00A41529">
              <w:rPr>
                <w:rFonts w:ascii="Book Antiqua" w:hAnsi="Book Antiqua" w:cs="Times New Roman"/>
              </w:rPr>
              <w:br/>
              <w:t>5. Solutions Engineer</w:t>
            </w:r>
          </w:p>
        </w:tc>
        <w:tc>
          <w:tcPr>
            <w:tcW w:w="4320" w:type="dxa"/>
          </w:tcPr>
          <w:p w14:paraId="6557B123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SIEM, Splunk, Wireshark, Metasploit, AWS, Azure</w:t>
            </w:r>
          </w:p>
        </w:tc>
      </w:tr>
    </w:tbl>
    <w:p w14:paraId="422B0922" w14:textId="77777777" w:rsidR="00065546" w:rsidRDefault="00065546" w:rsidP="00065546">
      <w:pPr>
        <w:pStyle w:val="Heading2"/>
        <w:rPr>
          <w:rFonts w:ascii="Book Antiqua" w:hAnsi="Book Antiqua" w:cs="Times New Roman"/>
        </w:rPr>
      </w:pPr>
    </w:p>
    <w:p w14:paraId="6D2A1BB1" w14:textId="77777777" w:rsidR="00E06DAA" w:rsidRDefault="00E06DAA" w:rsidP="00E06DAA"/>
    <w:p w14:paraId="44D744C9" w14:textId="77777777" w:rsidR="00E06DAA" w:rsidRDefault="00E06DAA" w:rsidP="00E06DAA"/>
    <w:p w14:paraId="0E120548" w14:textId="77777777" w:rsidR="00E06DAA" w:rsidRPr="00E06DAA" w:rsidRDefault="00E06DAA" w:rsidP="00E06DAA"/>
    <w:p w14:paraId="3552CBA8" w14:textId="6797B5EC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CrowdStrike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6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18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5D1A137B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5BA9A0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0B873572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7C7DA701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6A30F2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DevOps/Cloud Engineer</w:t>
            </w:r>
            <w:r w:rsidRPr="00A41529">
              <w:rPr>
                <w:rFonts w:ascii="Book Antiqua" w:hAnsi="Book Antiqua" w:cs="Times New Roman"/>
              </w:rPr>
              <w:br/>
              <w:t>2. SRE/Support</w:t>
            </w:r>
            <w:r w:rsidRPr="00A41529">
              <w:rPr>
                <w:rFonts w:ascii="Book Antiqua" w:hAnsi="Book Antiqua" w:cs="Times New Roman"/>
              </w:rPr>
              <w:br/>
              <w:t>3. Security Engineer</w:t>
            </w:r>
            <w:r w:rsidRPr="00A41529">
              <w:rPr>
                <w:rFonts w:ascii="Book Antiqua" w:hAnsi="Book Antiqua" w:cs="Times New Roman"/>
              </w:rPr>
              <w:br/>
              <w:t>4. Backend Engineer</w:t>
            </w:r>
            <w:r w:rsidRPr="00A41529">
              <w:rPr>
                <w:rFonts w:ascii="Book Antiqua" w:hAnsi="Book Antiqua" w:cs="Times New Roman"/>
              </w:rPr>
              <w:br/>
              <w:t>5. Solutions Engineer</w:t>
            </w:r>
          </w:p>
        </w:tc>
        <w:tc>
          <w:tcPr>
            <w:tcW w:w="4320" w:type="dxa"/>
          </w:tcPr>
          <w:p w14:paraId="20E496E6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SIEM, Splunk, Wireshark, Metasploit, AWS, Azure</w:t>
            </w:r>
          </w:p>
        </w:tc>
      </w:tr>
    </w:tbl>
    <w:p w14:paraId="7B7CCD11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7DD4012E" w14:textId="77777777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GitHub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6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18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200FDCE7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3E333A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7240191A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10554421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9A5779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DevOps/Cloud Engineer</w:t>
            </w:r>
            <w:r w:rsidRPr="00A41529">
              <w:rPr>
                <w:rFonts w:ascii="Book Antiqua" w:hAnsi="Book Antiqua" w:cs="Times New Roman"/>
              </w:rPr>
              <w:br/>
              <w:t>2. SRE/Support</w:t>
            </w:r>
            <w:r w:rsidRPr="00A41529">
              <w:rPr>
                <w:rFonts w:ascii="Book Antiqua" w:hAnsi="Book Antiqua" w:cs="Times New Roman"/>
              </w:rPr>
              <w:br/>
              <w:t>3. Security Engineer</w:t>
            </w:r>
            <w:r w:rsidRPr="00A41529">
              <w:rPr>
                <w:rFonts w:ascii="Book Antiqua" w:hAnsi="Book Antiqua" w:cs="Times New Roman"/>
              </w:rPr>
              <w:br/>
              <w:t>4. Backend Engineer</w:t>
            </w:r>
            <w:r w:rsidRPr="00A41529">
              <w:rPr>
                <w:rFonts w:ascii="Book Antiqua" w:hAnsi="Book Antiqua" w:cs="Times New Roman"/>
              </w:rPr>
              <w:br/>
              <w:t>5. Solutions Engineer</w:t>
            </w:r>
          </w:p>
        </w:tc>
        <w:tc>
          <w:tcPr>
            <w:tcW w:w="4320" w:type="dxa"/>
          </w:tcPr>
          <w:p w14:paraId="0B1A705D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33DF6B56" w14:textId="77777777" w:rsidR="008A1A96" w:rsidRDefault="008A1A96" w:rsidP="00065546">
      <w:pPr>
        <w:pStyle w:val="Heading2"/>
        <w:rPr>
          <w:rFonts w:ascii="Book Antiqua" w:hAnsi="Book Antiqua" w:cs="Times New Roman"/>
        </w:rPr>
      </w:pPr>
    </w:p>
    <w:p w14:paraId="11B8D592" w14:textId="2FF70DF6" w:rsidR="00065546" w:rsidRPr="00A41529" w:rsidRDefault="00065546" w:rsidP="00065546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Splunk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6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18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546" w:rsidRPr="00A41529" w14:paraId="1F587302" w14:textId="77777777" w:rsidTr="00C8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E5EAF2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61734CDC" w14:textId="77777777" w:rsidR="00065546" w:rsidRPr="00A41529" w:rsidRDefault="00065546" w:rsidP="00C85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065546" w:rsidRPr="00A41529" w14:paraId="0B3EA69B" w14:textId="77777777" w:rsidTr="00C8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40DA76" w14:textId="77777777" w:rsidR="00065546" w:rsidRPr="00A41529" w:rsidRDefault="00065546" w:rsidP="00C85117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DevOps/Cloud Engineer</w:t>
            </w:r>
            <w:r w:rsidRPr="00A41529">
              <w:rPr>
                <w:rFonts w:ascii="Book Antiqua" w:hAnsi="Book Antiqua" w:cs="Times New Roman"/>
              </w:rPr>
              <w:br/>
              <w:t>2. SRE/Support</w:t>
            </w:r>
            <w:r w:rsidRPr="00A41529">
              <w:rPr>
                <w:rFonts w:ascii="Book Antiqua" w:hAnsi="Book Antiqua" w:cs="Times New Roman"/>
              </w:rPr>
              <w:br/>
              <w:t>3. Security Engineer</w:t>
            </w:r>
            <w:r w:rsidRPr="00A41529">
              <w:rPr>
                <w:rFonts w:ascii="Book Antiqua" w:hAnsi="Book Antiqua" w:cs="Times New Roman"/>
              </w:rPr>
              <w:br/>
              <w:t>4. Backend Engineer</w:t>
            </w:r>
            <w:r w:rsidRPr="00A41529">
              <w:rPr>
                <w:rFonts w:ascii="Book Antiqua" w:hAnsi="Book Antiqua" w:cs="Times New Roman"/>
              </w:rPr>
              <w:br/>
              <w:t>5. Solutions Engineer</w:t>
            </w:r>
          </w:p>
        </w:tc>
        <w:tc>
          <w:tcPr>
            <w:tcW w:w="4320" w:type="dxa"/>
          </w:tcPr>
          <w:p w14:paraId="1609A654" w14:textId="77777777" w:rsidR="00065546" w:rsidRPr="00A41529" w:rsidRDefault="00065546" w:rsidP="00C85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Python, R, SQL, Pandas, Spark, Tableau, Power BI</w:t>
            </w:r>
          </w:p>
        </w:tc>
      </w:tr>
    </w:tbl>
    <w:p w14:paraId="7D8A43B9" w14:textId="77777777" w:rsidR="00065546" w:rsidRPr="00A41529" w:rsidRDefault="00065546" w:rsidP="00065546">
      <w:pPr>
        <w:rPr>
          <w:rFonts w:ascii="Book Antiqua" w:hAnsi="Book Antiqua" w:cs="Times New Roman"/>
        </w:rPr>
      </w:pPr>
    </w:p>
    <w:p w14:paraId="55D5A849" w14:textId="77777777" w:rsidR="00065546" w:rsidRDefault="00065546" w:rsidP="00036FEA">
      <w:pPr>
        <w:rPr>
          <w:rFonts w:ascii="Book Antiqua" w:hAnsi="Book Antiqua"/>
        </w:rPr>
      </w:pPr>
    </w:p>
    <w:p w14:paraId="507B7F1C" w14:textId="77777777" w:rsidR="00587B74" w:rsidRDefault="00587B74" w:rsidP="00036FEA">
      <w:pPr>
        <w:rPr>
          <w:rFonts w:ascii="Book Antiqua" w:hAnsi="Book Antiqua"/>
        </w:rPr>
      </w:pPr>
    </w:p>
    <w:p w14:paraId="18DCBF73" w14:textId="77777777" w:rsidR="00587B74" w:rsidRDefault="00587B74" w:rsidP="00036FEA">
      <w:pPr>
        <w:rPr>
          <w:rFonts w:ascii="Book Antiqua" w:hAnsi="Book Antiqua"/>
        </w:rPr>
      </w:pPr>
    </w:p>
    <w:p w14:paraId="6A5464C7" w14:textId="77777777" w:rsidR="00587B74" w:rsidRDefault="00587B74" w:rsidP="00036FEA">
      <w:pPr>
        <w:rPr>
          <w:rFonts w:ascii="Book Antiqua" w:hAnsi="Book Antiqua"/>
        </w:rPr>
      </w:pPr>
    </w:p>
    <w:p w14:paraId="6B2B83F4" w14:textId="77777777" w:rsidR="00197CE6" w:rsidRDefault="00197CE6" w:rsidP="00036FEA">
      <w:pPr>
        <w:rPr>
          <w:rFonts w:ascii="Book Antiqua" w:hAnsi="Book Antiqua"/>
        </w:rPr>
      </w:pPr>
    </w:p>
    <w:p w14:paraId="589D84BB" w14:textId="77777777" w:rsidR="00197CE6" w:rsidRDefault="00197CE6" w:rsidP="00036FEA">
      <w:pPr>
        <w:rPr>
          <w:rFonts w:ascii="Book Antiqua" w:hAnsi="Book Antiqua"/>
        </w:rPr>
      </w:pPr>
    </w:p>
    <w:p w14:paraId="655D97AB" w14:textId="77777777" w:rsidR="00197CE6" w:rsidRDefault="00197CE6" w:rsidP="00036FEA">
      <w:pPr>
        <w:rPr>
          <w:rFonts w:ascii="Book Antiqua" w:hAnsi="Book Antiqua"/>
        </w:rPr>
      </w:pPr>
    </w:p>
    <w:p w14:paraId="078262BF" w14:textId="77777777" w:rsidR="00197CE6" w:rsidRDefault="00197CE6" w:rsidP="00036FEA">
      <w:pPr>
        <w:rPr>
          <w:rFonts w:ascii="Book Antiqua" w:hAnsi="Book Antiqua"/>
        </w:rPr>
      </w:pPr>
    </w:p>
    <w:p w14:paraId="3758D132" w14:textId="77777777" w:rsidR="00587B74" w:rsidRDefault="00587B74" w:rsidP="00036FEA">
      <w:pPr>
        <w:rPr>
          <w:rFonts w:ascii="Book Antiqua" w:hAnsi="Book Antiqua"/>
        </w:rPr>
      </w:pPr>
    </w:p>
    <w:p w14:paraId="5EEA67E5" w14:textId="77777777" w:rsidR="00AE08E6" w:rsidRPr="00036FEA" w:rsidRDefault="00AE08E6" w:rsidP="00036FEA">
      <w:pPr>
        <w:rPr>
          <w:rFonts w:ascii="Book Antiqua" w:hAnsi="Book Antiqua"/>
        </w:rPr>
      </w:pPr>
    </w:p>
    <w:sectPr w:rsidR="00AE08E6" w:rsidRPr="00036FEA" w:rsidSect="002E5A62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6B2BD" w14:textId="77777777" w:rsidR="00300FA7" w:rsidRDefault="00300FA7" w:rsidP="003F6A4E">
      <w:pPr>
        <w:spacing w:after="0" w:line="240" w:lineRule="auto"/>
      </w:pPr>
      <w:r>
        <w:separator/>
      </w:r>
    </w:p>
  </w:endnote>
  <w:endnote w:type="continuationSeparator" w:id="0">
    <w:p w14:paraId="39E2CCC5" w14:textId="77777777" w:rsidR="00300FA7" w:rsidRDefault="00300FA7" w:rsidP="003F6A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208E2" w14:textId="77777777" w:rsidR="003F6A4E" w:rsidRPr="003F6A4E" w:rsidRDefault="003F6A4E" w:rsidP="003F6A4E">
    <w:pPr>
      <w:jc w:val="right"/>
      <w:rPr>
        <w:rFonts w:ascii="Times New Roman" w:hAnsi="Times New Roman" w:cs="Times New Roman"/>
        <w:i/>
        <w:color w:val="000000" w:themeColor="text1"/>
        <w:sz w:val="24"/>
        <w:szCs w:val="24"/>
      </w:rPr>
    </w:pPr>
    <w:r>
      <w:rPr>
        <w:rFonts w:ascii="Times New Roman" w:hAnsi="Times New Roman" w:cs="Times New Roman"/>
        <w:b/>
        <w:i/>
        <w:color w:val="000000" w:themeColor="text1"/>
        <w:sz w:val="24"/>
        <w:szCs w:val="24"/>
      </w:rPr>
      <w:t xml:space="preserve">Note: </w:t>
    </w:r>
    <w:r>
      <w:rPr>
        <w:rFonts w:ascii="Times New Roman" w:hAnsi="Times New Roman" w:cs="Times New Roman"/>
        <w:i/>
        <w:color w:val="000000" w:themeColor="text1"/>
        <w:sz w:val="24"/>
        <w:szCs w:val="24"/>
      </w:rPr>
      <w:t>This idea is subjected to change and alterations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97C54" w14:textId="77777777" w:rsidR="00300FA7" w:rsidRDefault="00300FA7" w:rsidP="003F6A4E">
      <w:pPr>
        <w:spacing w:after="0" w:line="240" w:lineRule="auto"/>
      </w:pPr>
      <w:r>
        <w:separator/>
      </w:r>
    </w:p>
  </w:footnote>
  <w:footnote w:type="continuationSeparator" w:id="0">
    <w:p w14:paraId="43315E7A" w14:textId="77777777" w:rsidR="00300FA7" w:rsidRDefault="00300FA7" w:rsidP="003F6A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5DB40" w14:textId="4A10D568" w:rsidR="003F6A4E" w:rsidRPr="003F6A4E" w:rsidRDefault="003F6A4E">
    <w:pPr>
      <w:pStyle w:val="Header"/>
      <w:rPr>
        <w:rFonts w:ascii="Book Antiqua" w:hAnsi="Book Antiqua"/>
      </w:rPr>
    </w:pPr>
    <w:proofErr w:type="spellStart"/>
    <w:r w:rsidRPr="003F6A4E">
      <w:rPr>
        <w:rFonts w:ascii="Book Antiqua" w:hAnsi="Book Antiqua" w:cs="Times New Roman"/>
        <w:b/>
        <w:color w:val="000000" w:themeColor="text1"/>
        <w:sz w:val="24"/>
        <w:szCs w:val="24"/>
      </w:rPr>
      <w:t>TuneEng</w:t>
    </w:r>
    <w:proofErr w:type="spellEnd"/>
    <w:r w:rsidRPr="003F6A4E">
      <w:rPr>
        <w:rFonts w:ascii="Book Antiqua" w:hAnsi="Book Antiqua" w:cs="Times New Roman"/>
        <w:b/>
        <w:color w:val="000000" w:themeColor="text1"/>
        <w:sz w:val="24"/>
        <w:szCs w:val="24"/>
      </w:rPr>
      <w:t>: LSRW</w:t>
    </w:r>
    <w:r w:rsidRPr="003F6A4E">
      <w:rPr>
        <w:rFonts w:ascii="Book Antiqua" w:hAnsi="Book Antiqua"/>
        <w:i/>
      </w:rPr>
      <w:t xml:space="preserve">                                                              </w:t>
    </w:r>
    <w:r w:rsidR="002E5A62">
      <w:rPr>
        <w:rFonts w:ascii="Book Antiqua" w:hAnsi="Book Antiqua"/>
        <w:i/>
      </w:rPr>
      <w:t xml:space="preserve"> </w:t>
    </w:r>
    <w:r w:rsidRPr="003F6A4E">
      <w:rPr>
        <w:rFonts w:ascii="Book Antiqua" w:hAnsi="Book Antiqua"/>
        <w:i/>
      </w:rPr>
      <w:t>Tune in Fluency, Tune out Hesitancy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D4F2FC8"/>
    <w:multiLevelType w:val="hybridMultilevel"/>
    <w:tmpl w:val="9FF283E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584327"/>
    <w:multiLevelType w:val="hybridMultilevel"/>
    <w:tmpl w:val="2D8CB6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0B565A"/>
    <w:multiLevelType w:val="hybridMultilevel"/>
    <w:tmpl w:val="FF90F8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D767C3"/>
    <w:multiLevelType w:val="hybridMultilevel"/>
    <w:tmpl w:val="D2464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252703"/>
    <w:multiLevelType w:val="hybridMultilevel"/>
    <w:tmpl w:val="A412B1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A34872"/>
    <w:multiLevelType w:val="hybridMultilevel"/>
    <w:tmpl w:val="EFBEDC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0D75AE"/>
    <w:multiLevelType w:val="hybridMultilevel"/>
    <w:tmpl w:val="CDA02A1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A60929"/>
    <w:multiLevelType w:val="hybridMultilevel"/>
    <w:tmpl w:val="4AD896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B3627F"/>
    <w:multiLevelType w:val="hybridMultilevel"/>
    <w:tmpl w:val="E594F1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F1407D"/>
    <w:multiLevelType w:val="hybridMultilevel"/>
    <w:tmpl w:val="98C076A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FB5D77"/>
    <w:multiLevelType w:val="hybridMultilevel"/>
    <w:tmpl w:val="D8305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EF517D"/>
    <w:multiLevelType w:val="hybridMultilevel"/>
    <w:tmpl w:val="BD48EEC2"/>
    <w:lvl w:ilvl="0" w:tplc="4009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85" w:hanging="360"/>
      </w:pPr>
    </w:lvl>
    <w:lvl w:ilvl="2" w:tplc="4009001B" w:tentative="1">
      <w:start w:val="1"/>
      <w:numFmt w:val="lowerRoman"/>
      <w:lvlText w:val="%3."/>
      <w:lvlJc w:val="right"/>
      <w:pPr>
        <w:ind w:left="2205" w:hanging="180"/>
      </w:pPr>
    </w:lvl>
    <w:lvl w:ilvl="3" w:tplc="4009000F" w:tentative="1">
      <w:start w:val="1"/>
      <w:numFmt w:val="decimal"/>
      <w:lvlText w:val="%4."/>
      <w:lvlJc w:val="left"/>
      <w:pPr>
        <w:ind w:left="2925" w:hanging="360"/>
      </w:pPr>
    </w:lvl>
    <w:lvl w:ilvl="4" w:tplc="40090019" w:tentative="1">
      <w:start w:val="1"/>
      <w:numFmt w:val="lowerLetter"/>
      <w:lvlText w:val="%5."/>
      <w:lvlJc w:val="left"/>
      <w:pPr>
        <w:ind w:left="3645" w:hanging="360"/>
      </w:pPr>
    </w:lvl>
    <w:lvl w:ilvl="5" w:tplc="4009001B" w:tentative="1">
      <w:start w:val="1"/>
      <w:numFmt w:val="lowerRoman"/>
      <w:lvlText w:val="%6."/>
      <w:lvlJc w:val="right"/>
      <w:pPr>
        <w:ind w:left="4365" w:hanging="180"/>
      </w:pPr>
    </w:lvl>
    <w:lvl w:ilvl="6" w:tplc="4009000F" w:tentative="1">
      <w:start w:val="1"/>
      <w:numFmt w:val="decimal"/>
      <w:lvlText w:val="%7."/>
      <w:lvlJc w:val="left"/>
      <w:pPr>
        <w:ind w:left="5085" w:hanging="360"/>
      </w:pPr>
    </w:lvl>
    <w:lvl w:ilvl="7" w:tplc="40090019" w:tentative="1">
      <w:start w:val="1"/>
      <w:numFmt w:val="lowerLetter"/>
      <w:lvlText w:val="%8."/>
      <w:lvlJc w:val="left"/>
      <w:pPr>
        <w:ind w:left="5805" w:hanging="360"/>
      </w:pPr>
    </w:lvl>
    <w:lvl w:ilvl="8" w:tplc="40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8" w15:restartNumberingAfterBreak="0">
    <w:nsid w:val="435846BD"/>
    <w:multiLevelType w:val="hybridMultilevel"/>
    <w:tmpl w:val="26CA83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5127F4"/>
    <w:multiLevelType w:val="hybridMultilevel"/>
    <w:tmpl w:val="FA3C85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ED4D10"/>
    <w:multiLevelType w:val="hybridMultilevel"/>
    <w:tmpl w:val="24FC3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893248"/>
    <w:multiLevelType w:val="hybridMultilevel"/>
    <w:tmpl w:val="8814CDB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3E42AF"/>
    <w:multiLevelType w:val="hybridMultilevel"/>
    <w:tmpl w:val="CCA6B5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B0491F"/>
    <w:multiLevelType w:val="hybridMultilevel"/>
    <w:tmpl w:val="C67C1A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090481"/>
    <w:multiLevelType w:val="hybridMultilevel"/>
    <w:tmpl w:val="E6200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815387"/>
    <w:multiLevelType w:val="hybridMultilevel"/>
    <w:tmpl w:val="3C807F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F15F29"/>
    <w:multiLevelType w:val="hybridMultilevel"/>
    <w:tmpl w:val="BFEE8E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6785165">
    <w:abstractNumId w:val="5"/>
  </w:num>
  <w:num w:numId="2" w16cid:durableId="2143034555">
    <w:abstractNumId w:val="3"/>
  </w:num>
  <w:num w:numId="3" w16cid:durableId="203100741">
    <w:abstractNumId w:val="2"/>
  </w:num>
  <w:num w:numId="4" w16cid:durableId="646512878">
    <w:abstractNumId w:val="4"/>
  </w:num>
  <w:num w:numId="5" w16cid:durableId="1164198004">
    <w:abstractNumId w:val="1"/>
  </w:num>
  <w:num w:numId="6" w16cid:durableId="142430134">
    <w:abstractNumId w:val="0"/>
  </w:num>
  <w:num w:numId="7" w16cid:durableId="1438066334">
    <w:abstractNumId w:val="6"/>
  </w:num>
  <w:num w:numId="8" w16cid:durableId="1226335969">
    <w:abstractNumId w:val="17"/>
  </w:num>
  <w:num w:numId="9" w16cid:durableId="1879976084">
    <w:abstractNumId w:val="21"/>
  </w:num>
  <w:num w:numId="10" w16cid:durableId="889262694">
    <w:abstractNumId w:val="15"/>
  </w:num>
  <w:num w:numId="11" w16cid:durableId="1974670205">
    <w:abstractNumId w:val="12"/>
  </w:num>
  <w:num w:numId="12" w16cid:durableId="1684746380">
    <w:abstractNumId w:val="7"/>
  </w:num>
  <w:num w:numId="13" w16cid:durableId="1342660067">
    <w:abstractNumId w:val="9"/>
  </w:num>
  <w:num w:numId="14" w16cid:durableId="814570510">
    <w:abstractNumId w:val="22"/>
  </w:num>
  <w:num w:numId="15" w16cid:durableId="1923949049">
    <w:abstractNumId w:val="8"/>
  </w:num>
  <w:num w:numId="16" w16cid:durableId="1080103398">
    <w:abstractNumId w:val="19"/>
  </w:num>
  <w:num w:numId="17" w16cid:durableId="1853185957">
    <w:abstractNumId w:val="11"/>
  </w:num>
  <w:num w:numId="18" w16cid:durableId="1677732932">
    <w:abstractNumId w:val="25"/>
  </w:num>
  <w:num w:numId="19" w16cid:durableId="1570769793">
    <w:abstractNumId w:val="10"/>
  </w:num>
  <w:num w:numId="20" w16cid:durableId="1743142700">
    <w:abstractNumId w:val="16"/>
  </w:num>
  <w:num w:numId="21" w16cid:durableId="1797016969">
    <w:abstractNumId w:val="13"/>
  </w:num>
  <w:num w:numId="22" w16cid:durableId="450973620">
    <w:abstractNumId w:val="26"/>
  </w:num>
  <w:num w:numId="23" w16cid:durableId="1860192398">
    <w:abstractNumId w:val="14"/>
  </w:num>
  <w:num w:numId="24" w16cid:durableId="558591669">
    <w:abstractNumId w:val="24"/>
  </w:num>
  <w:num w:numId="25" w16cid:durableId="520438146">
    <w:abstractNumId w:val="23"/>
  </w:num>
  <w:num w:numId="26" w16cid:durableId="1161235634">
    <w:abstractNumId w:val="18"/>
  </w:num>
  <w:num w:numId="27" w16cid:durableId="2034572861">
    <w:abstractNumId w:val="20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29D"/>
    <w:rsid w:val="0003350B"/>
    <w:rsid w:val="00034616"/>
    <w:rsid w:val="00036FEA"/>
    <w:rsid w:val="0006063C"/>
    <w:rsid w:val="00065546"/>
    <w:rsid w:val="00086B4C"/>
    <w:rsid w:val="000A740B"/>
    <w:rsid w:val="000D2DDD"/>
    <w:rsid w:val="000F716F"/>
    <w:rsid w:val="001173BC"/>
    <w:rsid w:val="0014463C"/>
    <w:rsid w:val="00145AFC"/>
    <w:rsid w:val="0015074B"/>
    <w:rsid w:val="00197CE6"/>
    <w:rsid w:val="001B3728"/>
    <w:rsid w:val="001B4F94"/>
    <w:rsid w:val="001B7775"/>
    <w:rsid w:val="002330C1"/>
    <w:rsid w:val="002615EA"/>
    <w:rsid w:val="0029639D"/>
    <w:rsid w:val="002D1777"/>
    <w:rsid w:val="002E5A62"/>
    <w:rsid w:val="00300FA7"/>
    <w:rsid w:val="00326F90"/>
    <w:rsid w:val="00393040"/>
    <w:rsid w:val="003B2D1E"/>
    <w:rsid w:val="003C395D"/>
    <w:rsid w:val="003F6A4E"/>
    <w:rsid w:val="00401D86"/>
    <w:rsid w:val="00417BB4"/>
    <w:rsid w:val="00442631"/>
    <w:rsid w:val="004C1B37"/>
    <w:rsid w:val="004E7E6C"/>
    <w:rsid w:val="00505999"/>
    <w:rsid w:val="00515E68"/>
    <w:rsid w:val="0053494E"/>
    <w:rsid w:val="00557C58"/>
    <w:rsid w:val="00561BD5"/>
    <w:rsid w:val="005745AD"/>
    <w:rsid w:val="005804D6"/>
    <w:rsid w:val="00587B74"/>
    <w:rsid w:val="005A7EAC"/>
    <w:rsid w:val="00625435"/>
    <w:rsid w:val="006D6BE7"/>
    <w:rsid w:val="007B1CCA"/>
    <w:rsid w:val="00807EE7"/>
    <w:rsid w:val="008A1A96"/>
    <w:rsid w:val="00915DCB"/>
    <w:rsid w:val="0094168A"/>
    <w:rsid w:val="00986BC5"/>
    <w:rsid w:val="009F5359"/>
    <w:rsid w:val="00A01844"/>
    <w:rsid w:val="00A26579"/>
    <w:rsid w:val="00A372E6"/>
    <w:rsid w:val="00AA1D8D"/>
    <w:rsid w:val="00AE08E6"/>
    <w:rsid w:val="00B356EA"/>
    <w:rsid w:val="00B424FA"/>
    <w:rsid w:val="00B47730"/>
    <w:rsid w:val="00B94F75"/>
    <w:rsid w:val="00BB0D28"/>
    <w:rsid w:val="00BE7115"/>
    <w:rsid w:val="00BE7DCB"/>
    <w:rsid w:val="00C52DE5"/>
    <w:rsid w:val="00CB0664"/>
    <w:rsid w:val="00CD5021"/>
    <w:rsid w:val="00D5666D"/>
    <w:rsid w:val="00D62037"/>
    <w:rsid w:val="00D70260"/>
    <w:rsid w:val="00DE1CEA"/>
    <w:rsid w:val="00E06DAA"/>
    <w:rsid w:val="00E2556A"/>
    <w:rsid w:val="00E35035"/>
    <w:rsid w:val="00E53E50"/>
    <w:rsid w:val="00E700F2"/>
    <w:rsid w:val="00EB511F"/>
    <w:rsid w:val="00ED48F2"/>
    <w:rsid w:val="00F027EC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9B71F7"/>
  <w15:docId w15:val="{5D69C988-C28C-42D7-B246-D40EE5925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ghtShading">
    <w:name w:val="Light Shading"/>
    <w:basedOn w:val="TableNormal"/>
    <w:uiPriority w:val="60"/>
    <w:rsid w:val="0006554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06554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List">
    <w:name w:val="Light List"/>
    <w:basedOn w:val="TableNormal"/>
    <w:uiPriority w:val="61"/>
    <w:rsid w:val="0006554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06554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Grid">
    <w:name w:val="Light Grid"/>
    <w:basedOn w:val="TableNormal"/>
    <w:uiPriority w:val="62"/>
    <w:rsid w:val="0006554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06554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Shading1">
    <w:name w:val="Medium Shading 1"/>
    <w:basedOn w:val="TableNormal"/>
    <w:uiPriority w:val="63"/>
    <w:rsid w:val="0006554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065546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06554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06554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06554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06554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2">
    <w:name w:val="Medium List 2"/>
    <w:basedOn w:val="TableNormal"/>
    <w:uiPriority w:val="66"/>
    <w:rsid w:val="0006554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06554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2">
    <w:name w:val="Medium Grid 2"/>
    <w:basedOn w:val="TableNormal"/>
    <w:uiPriority w:val="68"/>
    <w:rsid w:val="0006554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06554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DarkList">
    <w:name w:val="Dark List"/>
    <w:basedOn w:val="TableNormal"/>
    <w:uiPriority w:val="70"/>
    <w:rsid w:val="0006554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olorfulShading">
    <w:name w:val="Colorful Shading"/>
    <w:basedOn w:val="TableNormal"/>
    <w:uiPriority w:val="71"/>
    <w:rsid w:val="0006554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06554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Grid">
    <w:name w:val="Colorful Grid"/>
    <w:basedOn w:val="TableNormal"/>
    <w:uiPriority w:val="73"/>
    <w:rsid w:val="0006554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24</Pages>
  <Words>3557</Words>
  <Characters>20278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surendar R</cp:lastModifiedBy>
  <cp:revision>52</cp:revision>
  <dcterms:created xsi:type="dcterms:W3CDTF">2025-11-07T06:40:00Z</dcterms:created>
  <dcterms:modified xsi:type="dcterms:W3CDTF">2025-12-02T10:54:00Z</dcterms:modified>
</cp:coreProperties>
</file>