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FB615" w14:textId="2AE8F822" w:rsidR="0073414E" w:rsidRPr="00A41529" w:rsidRDefault="003515E0">
      <w:pPr>
        <w:pStyle w:val="Heading1"/>
        <w:rPr>
          <w:rFonts w:ascii="Book Antiqua" w:hAnsi="Book Antiqua" w:cs="Times New Roman"/>
          <w:i/>
          <w:iCs/>
          <w:color w:val="000000" w:themeColor="text1"/>
          <w:sz w:val="32"/>
          <w:szCs w:val="32"/>
        </w:rPr>
      </w:pPr>
      <w:r w:rsidRPr="00A41529">
        <w:rPr>
          <w:rFonts w:ascii="Book Antiqua" w:hAnsi="Book Antiqua" w:cs="Times New Roman"/>
          <w:i/>
          <w:iCs/>
          <w:color w:val="000000" w:themeColor="text1"/>
          <w:sz w:val="32"/>
          <w:szCs w:val="32"/>
        </w:rPr>
        <w:t xml:space="preserve">IT Companies – Roles, Technologies &amp; Salary Mapping </w:t>
      </w:r>
    </w:p>
    <w:p w14:paraId="269929FC" w14:textId="77777777" w:rsidR="0073414E" w:rsidRPr="00A41529" w:rsidRDefault="003515E0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TCS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3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8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11"/>
        <w:gridCol w:w="4309"/>
      </w:tblGrid>
      <w:tr w:rsidR="0073414E" w:rsidRPr="00A41529" w14:paraId="46E0E0CE" w14:textId="77777777" w:rsidTr="007341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CEC60AB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73455BD5" w14:textId="77777777" w:rsidR="0073414E" w:rsidRPr="00A41529" w:rsidRDefault="003515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73414E" w:rsidRPr="00A41529" w14:paraId="00E02CA7" w14:textId="77777777" w:rsidTr="007341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C1D245D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Software Engineer</w:t>
            </w:r>
            <w:r w:rsidRPr="00A41529">
              <w:rPr>
                <w:rFonts w:ascii="Book Antiqua" w:hAnsi="Book Antiqua" w:cs="Times New Roman"/>
              </w:rPr>
              <w:br/>
              <w:t>2. Full-Stack Developer</w:t>
            </w:r>
            <w:r w:rsidRPr="00A41529">
              <w:rPr>
                <w:rFonts w:ascii="Book Antiqua" w:hAnsi="Book Antiqua" w:cs="Times New Roman"/>
              </w:rPr>
              <w:br/>
              <w:t>3. QA/Test Engineer</w:t>
            </w:r>
            <w:r w:rsidRPr="00A41529">
              <w:rPr>
                <w:rFonts w:ascii="Book Antiqua" w:hAnsi="Book Antiqua" w:cs="Times New Roman"/>
              </w:rPr>
              <w:br/>
              <w:t>4. Cloud/Infra Engineer</w:t>
            </w:r>
            <w:r w:rsidRPr="00A41529">
              <w:rPr>
                <w:rFonts w:ascii="Book Antiqua" w:hAnsi="Book Antiqua" w:cs="Times New Roman"/>
              </w:rPr>
              <w:br/>
              <w:t>5. Support/Service Engineer</w:t>
            </w:r>
          </w:p>
        </w:tc>
        <w:tc>
          <w:tcPr>
            <w:tcW w:w="4320" w:type="dxa"/>
          </w:tcPr>
          <w:p w14:paraId="4508E258" w14:textId="77777777" w:rsidR="0073414E" w:rsidRPr="00A41529" w:rsidRDefault="00351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Java, Python, JavaScript, SQL, Git, React, Node.js</w:t>
            </w:r>
          </w:p>
        </w:tc>
      </w:tr>
    </w:tbl>
    <w:p w14:paraId="331DBE9D" w14:textId="77777777" w:rsidR="0073414E" w:rsidRPr="00A41529" w:rsidRDefault="0073414E">
      <w:pPr>
        <w:rPr>
          <w:rFonts w:ascii="Book Antiqua" w:hAnsi="Book Antiqua" w:cs="Times New Roman"/>
        </w:rPr>
      </w:pPr>
    </w:p>
    <w:p w14:paraId="17264C81" w14:textId="77777777" w:rsidR="0073414E" w:rsidRPr="00A41529" w:rsidRDefault="003515E0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Infosys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3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8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11"/>
        <w:gridCol w:w="4309"/>
      </w:tblGrid>
      <w:tr w:rsidR="0073414E" w:rsidRPr="00A41529" w14:paraId="2B3674D2" w14:textId="77777777" w:rsidTr="007341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351AA12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5EF65562" w14:textId="77777777" w:rsidR="0073414E" w:rsidRPr="00A41529" w:rsidRDefault="003515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73414E" w:rsidRPr="00A41529" w14:paraId="0A2EC6F3" w14:textId="77777777" w:rsidTr="007341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2C60C6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Software Engineer</w:t>
            </w:r>
            <w:r w:rsidRPr="00A41529">
              <w:rPr>
                <w:rFonts w:ascii="Book Antiqua" w:hAnsi="Book Antiqua" w:cs="Times New Roman"/>
              </w:rPr>
              <w:br/>
              <w:t>2. Full-Stack Developer</w:t>
            </w:r>
            <w:r w:rsidRPr="00A41529">
              <w:rPr>
                <w:rFonts w:ascii="Book Antiqua" w:hAnsi="Book Antiqua" w:cs="Times New Roman"/>
              </w:rPr>
              <w:br/>
              <w:t>3. QA/Test Engineer</w:t>
            </w:r>
            <w:r w:rsidRPr="00A41529">
              <w:rPr>
                <w:rFonts w:ascii="Book Antiqua" w:hAnsi="Book Antiqua" w:cs="Times New Roman"/>
              </w:rPr>
              <w:br/>
              <w:t>4. Cloud/Infra Engineer</w:t>
            </w:r>
            <w:r w:rsidRPr="00A41529">
              <w:rPr>
                <w:rFonts w:ascii="Book Antiqua" w:hAnsi="Book Antiqua" w:cs="Times New Roman"/>
              </w:rPr>
              <w:br/>
              <w:t>5. Support/Service Engineer</w:t>
            </w:r>
          </w:p>
        </w:tc>
        <w:tc>
          <w:tcPr>
            <w:tcW w:w="4320" w:type="dxa"/>
          </w:tcPr>
          <w:p w14:paraId="38896685" w14:textId="77777777" w:rsidR="0073414E" w:rsidRPr="00A41529" w:rsidRDefault="00351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Java, Python, JavaScript, SQL, Git, React, Node.js</w:t>
            </w:r>
          </w:p>
        </w:tc>
      </w:tr>
    </w:tbl>
    <w:p w14:paraId="3F930875" w14:textId="77777777" w:rsidR="0073414E" w:rsidRPr="00A41529" w:rsidRDefault="0073414E">
      <w:pPr>
        <w:rPr>
          <w:rFonts w:ascii="Book Antiqua" w:hAnsi="Book Antiqua" w:cs="Times New Roman"/>
        </w:rPr>
      </w:pPr>
    </w:p>
    <w:p w14:paraId="06B8427B" w14:textId="77777777" w:rsidR="0073414E" w:rsidRPr="00A41529" w:rsidRDefault="003515E0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Wipro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3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8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11"/>
        <w:gridCol w:w="4309"/>
      </w:tblGrid>
      <w:tr w:rsidR="0073414E" w:rsidRPr="00A41529" w14:paraId="7E168A06" w14:textId="77777777" w:rsidTr="007341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5DB1138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20307573" w14:textId="77777777" w:rsidR="0073414E" w:rsidRPr="00A41529" w:rsidRDefault="003515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73414E" w:rsidRPr="00A41529" w14:paraId="5474BA5D" w14:textId="77777777" w:rsidTr="007341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1BA12CC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Software Engineer</w:t>
            </w:r>
            <w:r w:rsidRPr="00A41529">
              <w:rPr>
                <w:rFonts w:ascii="Book Antiqua" w:hAnsi="Book Antiqua" w:cs="Times New Roman"/>
              </w:rPr>
              <w:br/>
              <w:t>2. Full-Stack Developer</w:t>
            </w:r>
            <w:r w:rsidRPr="00A41529">
              <w:rPr>
                <w:rFonts w:ascii="Book Antiqua" w:hAnsi="Book Antiqua" w:cs="Times New Roman"/>
              </w:rPr>
              <w:br/>
              <w:t>3. QA/Test Engineer</w:t>
            </w:r>
            <w:r w:rsidRPr="00A41529">
              <w:rPr>
                <w:rFonts w:ascii="Book Antiqua" w:hAnsi="Book Antiqua" w:cs="Times New Roman"/>
              </w:rPr>
              <w:br/>
              <w:t>4. Cloud/Infra Engineer</w:t>
            </w:r>
            <w:r w:rsidRPr="00A41529">
              <w:rPr>
                <w:rFonts w:ascii="Book Antiqua" w:hAnsi="Book Antiqua" w:cs="Times New Roman"/>
              </w:rPr>
              <w:br/>
              <w:t>5. Support/Service Engineer</w:t>
            </w:r>
          </w:p>
        </w:tc>
        <w:tc>
          <w:tcPr>
            <w:tcW w:w="4320" w:type="dxa"/>
          </w:tcPr>
          <w:p w14:paraId="1A6FF773" w14:textId="77777777" w:rsidR="0073414E" w:rsidRPr="00A41529" w:rsidRDefault="00351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Java, Python, JavaScript, SQL, Git, React, Node.js</w:t>
            </w:r>
          </w:p>
        </w:tc>
      </w:tr>
    </w:tbl>
    <w:p w14:paraId="1D1E557C" w14:textId="77777777" w:rsidR="0073414E" w:rsidRPr="00A41529" w:rsidRDefault="0073414E">
      <w:pPr>
        <w:rPr>
          <w:rFonts w:ascii="Book Antiqua" w:hAnsi="Book Antiqua" w:cs="Times New Roman"/>
        </w:rPr>
      </w:pPr>
    </w:p>
    <w:p w14:paraId="2FC22567" w14:textId="77777777" w:rsidR="0073414E" w:rsidRPr="00A41529" w:rsidRDefault="003515E0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HCLTech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3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8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11"/>
        <w:gridCol w:w="4309"/>
      </w:tblGrid>
      <w:tr w:rsidR="0073414E" w:rsidRPr="00A41529" w14:paraId="41758011" w14:textId="77777777" w:rsidTr="007341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21B277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15C8551A" w14:textId="77777777" w:rsidR="0073414E" w:rsidRPr="00A41529" w:rsidRDefault="003515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73414E" w:rsidRPr="00A41529" w14:paraId="00AEADD7" w14:textId="77777777" w:rsidTr="007341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3BED9CD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Software Engineer</w:t>
            </w:r>
            <w:r w:rsidRPr="00A41529">
              <w:rPr>
                <w:rFonts w:ascii="Book Antiqua" w:hAnsi="Book Antiqua" w:cs="Times New Roman"/>
              </w:rPr>
              <w:br/>
              <w:t>2. Full-Stack Developer</w:t>
            </w:r>
            <w:r w:rsidRPr="00A41529">
              <w:rPr>
                <w:rFonts w:ascii="Book Antiqua" w:hAnsi="Book Antiqua" w:cs="Times New Roman"/>
              </w:rPr>
              <w:br/>
              <w:t>3. QA/Test Engineer</w:t>
            </w:r>
            <w:r w:rsidRPr="00A41529">
              <w:rPr>
                <w:rFonts w:ascii="Book Antiqua" w:hAnsi="Book Antiqua" w:cs="Times New Roman"/>
              </w:rPr>
              <w:br/>
              <w:t>4. Cloud/Infra Engineer</w:t>
            </w:r>
            <w:r w:rsidRPr="00A41529">
              <w:rPr>
                <w:rFonts w:ascii="Book Antiqua" w:hAnsi="Book Antiqua" w:cs="Times New Roman"/>
              </w:rPr>
              <w:br/>
              <w:t>5. Support/Service Engineer</w:t>
            </w:r>
          </w:p>
        </w:tc>
        <w:tc>
          <w:tcPr>
            <w:tcW w:w="4320" w:type="dxa"/>
          </w:tcPr>
          <w:p w14:paraId="5BB66E34" w14:textId="77777777" w:rsidR="0073414E" w:rsidRPr="00A41529" w:rsidRDefault="00351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Java, Python, JavaScript, SQL, Git, React, Node.js</w:t>
            </w:r>
          </w:p>
        </w:tc>
      </w:tr>
    </w:tbl>
    <w:p w14:paraId="484FC8A1" w14:textId="77777777" w:rsidR="0073414E" w:rsidRPr="00A41529" w:rsidRDefault="0073414E">
      <w:pPr>
        <w:rPr>
          <w:rFonts w:ascii="Book Antiqua" w:hAnsi="Book Antiqua" w:cs="Times New Roman"/>
        </w:rPr>
      </w:pPr>
    </w:p>
    <w:p w14:paraId="37D092D2" w14:textId="77777777" w:rsidR="0073414E" w:rsidRPr="00A41529" w:rsidRDefault="003515E0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Cognizant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3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8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11"/>
        <w:gridCol w:w="4309"/>
      </w:tblGrid>
      <w:tr w:rsidR="0073414E" w:rsidRPr="00A41529" w14:paraId="64AE768A" w14:textId="77777777" w:rsidTr="007341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9D486C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47F031AC" w14:textId="77777777" w:rsidR="0073414E" w:rsidRPr="00A41529" w:rsidRDefault="003515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73414E" w:rsidRPr="00A41529" w14:paraId="2811BF2A" w14:textId="77777777" w:rsidTr="007341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066AEC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Software Engineer</w:t>
            </w:r>
            <w:r w:rsidRPr="00A41529">
              <w:rPr>
                <w:rFonts w:ascii="Book Antiqua" w:hAnsi="Book Antiqua" w:cs="Times New Roman"/>
              </w:rPr>
              <w:br/>
              <w:t>2. Full-Stack Developer</w:t>
            </w:r>
            <w:r w:rsidRPr="00A41529">
              <w:rPr>
                <w:rFonts w:ascii="Book Antiqua" w:hAnsi="Book Antiqua" w:cs="Times New Roman"/>
              </w:rPr>
              <w:br/>
              <w:t>3. QA/Test Engineer</w:t>
            </w:r>
            <w:r w:rsidRPr="00A41529">
              <w:rPr>
                <w:rFonts w:ascii="Book Antiqua" w:hAnsi="Book Antiqua" w:cs="Times New Roman"/>
              </w:rPr>
              <w:br/>
              <w:t>4. Cloud/Infra Engineer</w:t>
            </w:r>
            <w:r w:rsidRPr="00A41529">
              <w:rPr>
                <w:rFonts w:ascii="Book Antiqua" w:hAnsi="Book Antiqua" w:cs="Times New Roman"/>
              </w:rPr>
              <w:br/>
              <w:t>5. Support/Service Engineer</w:t>
            </w:r>
          </w:p>
        </w:tc>
        <w:tc>
          <w:tcPr>
            <w:tcW w:w="4320" w:type="dxa"/>
          </w:tcPr>
          <w:p w14:paraId="55408A98" w14:textId="77777777" w:rsidR="0073414E" w:rsidRPr="00A41529" w:rsidRDefault="00351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Java, Python, JavaScript, SQL, Git, React, Node.js</w:t>
            </w:r>
          </w:p>
        </w:tc>
      </w:tr>
      <w:tr w:rsidR="00A41529" w:rsidRPr="00A41529" w14:paraId="6B777E0A" w14:textId="77777777" w:rsidTr="007341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C52218D" w14:textId="77777777" w:rsidR="00A41529" w:rsidRPr="00A41529" w:rsidRDefault="00A41529">
            <w:pPr>
              <w:rPr>
                <w:rFonts w:ascii="Book Antiqua" w:hAnsi="Book Antiqua" w:cs="Times New Roman"/>
              </w:rPr>
            </w:pPr>
          </w:p>
        </w:tc>
        <w:tc>
          <w:tcPr>
            <w:tcW w:w="4320" w:type="dxa"/>
          </w:tcPr>
          <w:p w14:paraId="45DDDD16" w14:textId="77777777" w:rsidR="00A41529" w:rsidRPr="00A41529" w:rsidRDefault="00A415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</w:p>
        </w:tc>
      </w:tr>
    </w:tbl>
    <w:p w14:paraId="4BDF6ED8" w14:textId="77777777" w:rsidR="0073414E" w:rsidRPr="00A41529" w:rsidRDefault="0073414E">
      <w:pPr>
        <w:rPr>
          <w:rFonts w:ascii="Book Antiqua" w:hAnsi="Book Antiqua" w:cs="Times New Roman"/>
        </w:rPr>
      </w:pPr>
    </w:p>
    <w:p w14:paraId="55AC4456" w14:textId="77777777" w:rsidR="0073414E" w:rsidRPr="00A41529" w:rsidRDefault="003515E0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lastRenderedPageBreak/>
        <w:t>Accenture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3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8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11"/>
        <w:gridCol w:w="4309"/>
      </w:tblGrid>
      <w:tr w:rsidR="0073414E" w:rsidRPr="00A41529" w14:paraId="2F78F6C2" w14:textId="77777777" w:rsidTr="007341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CC67859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7503D7C1" w14:textId="77777777" w:rsidR="0073414E" w:rsidRPr="00A41529" w:rsidRDefault="003515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73414E" w:rsidRPr="00A41529" w14:paraId="28B03F27" w14:textId="77777777" w:rsidTr="007341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E9F3CD4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Software Engineer</w:t>
            </w:r>
            <w:r w:rsidRPr="00A41529">
              <w:rPr>
                <w:rFonts w:ascii="Book Antiqua" w:hAnsi="Book Antiqua" w:cs="Times New Roman"/>
              </w:rPr>
              <w:br/>
              <w:t>2. Backend Developer</w:t>
            </w:r>
            <w:r w:rsidRPr="00A41529">
              <w:rPr>
                <w:rFonts w:ascii="Book Antiqua" w:hAnsi="Book Antiqua" w:cs="Times New Roman"/>
              </w:rPr>
              <w:br/>
              <w:t>3. Frontend Developer</w:t>
            </w:r>
            <w:r w:rsidRPr="00A41529">
              <w:rPr>
                <w:rFonts w:ascii="Book Antiqua" w:hAnsi="Book Antiqua" w:cs="Times New Roman"/>
              </w:rPr>
              <w:br/>
              <w:t>4. QA Engineer</w:t>
            </w:r>
            <w:r w:rsidRPr="00A41529">
              <w:rPr>
                <w:rFonts w:ascii="Book Antiqua" w:hAnsi="Book Antiqua" w:cs="Times New Roman"/>
              </w:rPr>
              <w:br/>
              <w:t>5. DevOps/Cloud Engineer</w:t>
            </w:r>
          </w:p>
        </w:tc>
        <w:tc>
          <w:tcPr>
            <w:tcW w:w="4320" w:type="dxa"/>
          </w:tcPr>
          <w:p w14:paraId="4DED6E60" w14:textId="77777777" w:rsidR="0073414E" w:rsidRPr="00A41529" w:rsidRDefault="00351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Java, Python, JavaScript, SQL, Git, React, Node.js</w:t>
            </w:r>
          </w:p>
        </w:tc>
      </w:tr>
    </w:tbl>
    <w:p w14:paraId="0C7392B0" w14:textId="77777777" w:rsidR="0073414E" w:rsidRPr="00A41529" w:rsidRDefault="0073414E">
      <w:pPr>
        <w:rPr>
          <w:rFonts w:ascii="Book Antiqua" w:hAnsi="Book Antiqua" w:cs="Times New Roman"/>
        </w:rPr>
      </w:pPr>
    </w:p>
    <w:p w14:paraId="48CF2368" w14:textId="77777777" w:rsidR="0073414E" w:rsidRPr="00A41529" w:rsidRDefault="003515E0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Capgemini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3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8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11"/>
        <w:gridCol w:w="4309"/>
      </w:tblGrid>
      <w:tr w:rsidR="0073414E" w:rsidRPr="00A41529" w14:paraId="4F6AAEE4" w14:textId="77777777" w:rsidTr="007341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D8E32D5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6340FE5A" w14:textId="77777777" w:rsidR="0073414E" w:rsidRPr="00A41529" w:rsidRDefault="003515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73414E" w:rsidRPr="00A41529" w14:paraId="468113F4" w14:textId="77777777" w:rsidTr="007341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AC445C2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Software Engineer</w:t>
            </w:r>
            <w:r w:rsidRPr="00A41529">
              <w:rPr>
                <w:rFonts w:ascii="Book Antiqua" w:hAnsi="Book Antiqua" w:cs="Times New Roman"/>
              </w:rPr>
              <w:br/>
              <w:t>2. Full-Stack Developer</w:t>
            </w:r>
            <w:r w:rsidRPr="00A41529">
              <w:rPr>
                <w:rFonts w:ascii="Book Antiqua" w:hAnsi="Book Antiqua" w:cs="Times New Roman"/>
              </w:rPr>
              <w:br/>
              <w:t>3. QA/Test Engineer</w:t>
            </w:r>
            <w:r w:rsidRPr="00A41529">
              <w:rPr>
                <w:rFonts w:ascii="Book Antiqua" w:hAnsi="Book Antiqua" w:cs="Times New Roman"/>
              </w:rPr>
              <w:br/>
              <w:t>4. Cloud/Infra Engineer</w:t>
            </w:r>
            <w:r w:rsidRPr="00A41529">
              <w:rPr>
                <w:rFonts w:ascii="Book Antiqua" w:hAnsi="Book Antiqua" w:cs="Times New Roman"/>
              </w:rPr>
              <w:br/>
              <w:t>5. Support/Service Engineer</w:t>
            </w:r>
          </w:p>
        </w:tc>
        <w:tc>
          <w:tcPr>
            <w:tcW w:w="4320" w:type="dxa"/>
          </w:tcPr>
          <w:p w14:paraId="66B4F0A7" w14:textId="77777777" w:rsidR="0073414E" w:rsidRPr="00A41529" w:rsidRDefault="00351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Java, Python, JavaScript, SQL, Git, React, Node.js</w:t>
            </w:r>
          </w:p>
        </w:tc>
      </w:tr>
    </w:tbl>
    <w:p w14:paraId="60E756F3" w14:textId="77777777" w:rsidR="0073414E" w:rsidRPr="00A41529" w:rsidRDefault="0073414E">
      <w:pPr>
        <w:rPr>
          <w:rFonts w:ascii="Book Antiqua" w:hAnsi="Book Antiqua" w:cs="Times New Roman"/>
        </w:rPr>
      </w:pPr>
    </w:p>
    <w:p w14:paraId="25FF83EB" w14:textId="77777777" w:rsidR="0073414E" w:rsidRPr="00A41529" w:rsidRDefault="003515E0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Tech Mahindra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3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8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12"/>
        <w:gridCol w:w="4308"/>
      </w:tblGrid>
      <w:tr w:rsidR="0073414E" w:rsidRPr="00A41529" w14:paraId="27B3BB0E" w14:textId="77777777" w:rsidTr="007341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6748777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4F7DC9CE" w14:textId="77777777" w:rsidR="0073414E" w:rsidRPr="00A41529" w:rsidRDefault="003515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73414E" w:rsidRPr="00A41529" w14:paraId="070720E3" w14:textId="77777777" w:rsidTr="007341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51BCC0C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Embedded Engineer</w:t>
            </w:r>
            <w:r w:rsidRPr="00A41529">
              <w:rPr>
                <w:rFonts w:ascii="Book Antiqua" w:hAnsi="Book Antiqua" w:cs="Times New Roman"/>
              </w:rPr>
              <w:br/>
              <w:t>2. Mechanical/Systems Engineer</w:t>
            </w:r>
            <w:r w:rsidRPr="00A41529">
              <w:rPr>
                <w:rFonts w:ascii="Book Antiqua" w:hAnsi="Book Antiqua" w:cs="Times New Roman"/>
              </w:rPr>
              <w:br/>
              <w:t>3. Firmware/Control Systems Engineer</w:t>
            </w:r>
            <w:r w:rsidRPr="00A41529">
              <w:rPr>
                <w:rFonts w:ascii="Book Antiqua" w:hAnsi="Book Antiqua" w:cs="Times New Roman"/>
              </w:rPr>
              <w:br/>
              <w:t>4. Product Validation Engineer</w:t>
            </w:r>
            <w:r w:rsidRPr="00A41529">
              <w:rPr>
                <w:rFonts w:ascii="Book Antiqua" w:hAnsi="Book Antiqua" w:cs="Times New Roman"/>
              </w:rPr>
              <w:br/>
              <w:t>5. Test Engineer</w:t>
            </w:r>
          </w:p>
        </w:tc>
        <w:tc>
          <w:tcPr>
            <w:tcW w:w="4320" w:type="dxa"/>
          </w:tcPr>
          <w:p w14:paraId="066FB889" w14:textId="77777777" w:rsidR="0073414E" w:rsidRPr="00A41529" w:rsidRDefault="00351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Java, Python, JavaScript, SQL, Git, React, Node.js</w:t>
            </w:r>
          </w:p>
        </w:tc>
      </w:tr>
    </w:tbl>
    <w:p w14:paraId="37855206" w14:textId="77777777" w:rsidR="0073414E" w:rsidRPr="00A41529" w:rsidRDefault="0073414E">
      <w:pPr>
        <w:rPr>
          <w:rFonts w:ascii="Book Antiqua" w:hAnsi="Book Antiqua" w:cs="Times New Roman"/>
        </w:rPr>
      </w:pPr>
    </w:p>
    <w:p w14:paraId="10A87471" w14:textId="77777777" w:rsidR="0073414E" w:rsidRPr="00A41529" w:rsidRDefault="003515E0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LTIMindtree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3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8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11"/>
        <w:gridCol w:w="4309"/>
      </w:tblGrid>
      <w:tr w:rsidR="0073414E" w:rsidRPr="00A41529" w14:paraId="1D909B4E" w14:textId="77777777" w:rsidTr="007341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987D8BC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5B927B4A" w14:textId="77777777" w:rsidR="0073414E" w:rsidRPr="00A41529" w:rsidRDefault="003515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73414E" w:rsidRPr="00A41529" w14:paraId="75AD663F" w14:textId="77777777" w:rsidTr="007341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FA2B582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Software Engineer</w:t>
            </w:r>
            <w:r w:rsidRPr="00A41529">
              <w:rPr>
                <w:rFonts w:ascii="Book Antiqua" w:hAnsi="Book Antiqua" w:cs="Times New Roman"/>
              </w:rPr>
              <w:br/>
              <w:t>2. Full-Stack Developer</w:t>
            </w:r>
            <w:r w:rsidRPr="00A41529">
              <w:rPr>
                <w:rFonts w:ascii="Book Antiqua" w:hAnsi="Book Antiqua" w:cs="Times New Roman"/>
              </w:rPr>
              <w:br/>
              <w:t>3. QA/Test Engineer</w:t>
            </w:r>
            <w:r w:rsidRPr="00A41529">
              <w:rPr>
                <w:rFonts w:ascii="Book Antiqua" w:hAnsi="Book Antiqua" w:cs="Times New Roman"/>
              </w:rPr>
              <w:br/>
              <w:t>4. Cloud/Infra Engineer</w:t>
            </w:r>
            <w:r w:rsidRPr="00A41529">
              <w:rPr>
                <w:rFonts w:ascii="Book Antiqua" w:hAnsi="Book Antiqua" w:cs="Times New Roman"/>
              </w:rPr>
              <w:br/>
              <w:t>5. Support/Service Engineer</w:t>
            </w:r>
          </w:p>
        </w:tc>
        <w:tc>
          <w:tcPr>
            <w:tcW w:w="4320" w:type="dxa"/>
          </w:tcPr>
          <w:p w14:paraId="301A2294" w14:textId="77777777" w:rsidR="0073414E" w:rsidRPr="00A41529" w:rsidRDefault="00351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Java, Python, JavaScript, SQL, Git, React, Node.js</w:t>
            </w:r>
          </w:p>
        </w:tc>
      </w:tr>
    </w:tbl>
    <w:p w14:paraId="183880F7" w14:textId="77777777" w:rsidR="0073414E" w:rsidRPr="00A41529" w:rsidRDefault="0073414E">
      <w:pPr>
        <w:rPr>
          <w:rFonts w:ascii="Book Antiqua" w:hAnsi="Book Antiqua" w:cs="Times New Roman"/>
        </w:rPr>
      </w:pPr>
    </w:p>
    <w:p w14:paraId="4AB843CB" w14:textId="77777777" w:rsidR="0073414E" w:rsidRPr="00A41529" w:rsidRDefault="003515E0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Mphasis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3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8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11"/>
        <w:gridCol w:w="4309"/>
      </w:tblGrid>
      <w:tr w:rsidR="0073414E" w:rsidRPr="00A41529" w14:paraId="5DAB59B3" w14:textId="77777777" w:rsidTr="007341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A0DA834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18FA841F" w14:textId="77777777" w:rsidR="0073414E" w:rsidRPr="00A41529" w:rsidRDefault="003515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73414E" w:rsidRPr="00A41529" w14:paraId="54D2965F" w14:textId="77777777" w:rsidTr="007341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9D09F6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Software Engineer</w:t>
            </w:r>
            <w:r w:rsidRPr="00A41529">
              <w:rPr>
                <w:rFonts w:ascii="Book Antiqua" w:hAnsi="Book Antiqua" w:cs="Times New Roman"/>
              </w:rPr>
              <w:br/>
              <w:t>2. Full-Stack Developer</w:t>
            </w:r>
            <w:r w:rsidRPr="00A41529">
              <w:rPr>
                <w:rFonts w:ascii="Book Antiqua" w:hAnsi="Book Antiqua" w:cs="Times New Roman"/>
              </w:rPr>
              <w:br/>
              <w:t>3. QA/Test Engineer</w:t>
            </w:r>
            <w:r w:rsidRPr="00A41529">
              <w:rPr>
                <w:rFonts w:ascii="Book Antiqua" w:hAnsi="Book Antiqua" w:cs="Times New Roman"/>
              </w:rPr>
              <w:br/>
              <w:t>4. Cloud/Infra Engineer</w:t>
            </w:r>
            <w:r w:rsidRPr="00A41529">
              <w:rPr>
                <w:rFonts w:ascii="Book Antiqua" w:hAnsi="Book Antiqua" w:cs="Times New Roman"/>
              </w:rPr>
              <w:br/>
              <w:t>5. Support/Service Engineer</w:t>
            </w:r>
          </w:p>
        </w:tc>
        <w:tc>
          <w:tcPr>
            <w:tcW w:w="4320" w:type="dxa"/>
          </w:tcPr>
          <w:p w14:paraId="5093E55A" w14:textId="77777777" w:rsidR="0073414E" w:rsidRPr="00A41529" w:rsidRDefault="00351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Java, Python, JavaScript, SQL, Git, React, Node.js</w:t>
            </w:r>
          </w:p>
        </w:tc>
      </w:tr>
    </w:tbl>
    <w:p w14:paraId="2DDF8AD6" w14:textId="77777777" w:rsidR="0073414E" w:rsidRPr="00A41529" w:rsidRDefault="0073414E">
      <w:pPr>
        <w:rPr>
          <w:rFonts w:ascii="Book Antiqua" w:hAnsi="Book Antiqua" w:cs="Times New Roman"/>
        </w:rPr>
      </w:pPr>
    </w:p>
    <w:p w14:paraId="73DE02CA" w14:textId="77777777" w:rsidR="0073414E" w:rsidRPr="00A41529" w:rsidRDefault="003515E0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Zensar Technologies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3.5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9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11"/>
        <w:gridCol w:w="4309"/>
      </w:tblGrid>
      <w:tr w:rsidR="0073414E" w:rsidRPr="00A41529" w14:paraId="67078A0D" w14:textId="77777777" w:rsidTr="007341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71DF16D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42C3A7C2" w14:textId="77777777" w:rsidR="0073414E" w:rsidRPr="00A41529" w:rsidRDefault="003515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73414E" w:rsidRPr="00A41529" w14:paraId="038A044C" w14:textId="77777777" w:rsidTr="007341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74806FD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Software Engineer</w:t>
            </w:r>
            <w:r w:rsidRPr="00A41529">
              <w:rPr>
                <w:rFonts w:ascii="Book Antiqua" w:hAnsi="Book Antiqua" w:cs="Times New Roman"/>
              </w:rPr>
              <w:br/>
              <w:t>2. Full-Stack Developer</w:t>
            </w:r>
            <w:r w:rsidRPr="00A41529">
              <w:rPr>
                <w:rFonts w:ascii="Book Antiqua" w:hAnsi="Book Antiqua" w:cs="Times New Roman"/>
              </w:rPr>
              <w:br/>
            </w:r>
            <w:r w:rsidRPr="00A41529">
              <w:rPr>
                <w:rFonts w:ascii="Book Antiqua" w:hAnsi="Book Antiqua" w:cs="Times New Roman"/>
              </w:rPr>
              <w:lastRenderedPageBreak/>
              <w:t>3. QA/Test Engineer</w:t>
            </w:r>
            <w:r w:rsidRPr="00A41529">
              <w:rPr>
                <w:rFonts w:ascii="Book Antiqua" w:hAnsi="Book Antiqua" w:cs="Times New Roman"/>
              </w:rPr>
              <w:br/>
              <w:t>4. Cloud/Infra Engineer</w:t>
            </w:r>
            <w:r w:rsidRPr="00A41529">
              <w:rPr>
                <w:rFonts w:ascii="Book Antiqua" w:hAnsi="Book Antiqua" w:cs="Times New Roman"/>
              </w:rPr>
              <w:br/>
              <w:t>5. Support/Service Engineer</w:t>
            </w:r>
          </w:p>
        </w:tc>
        <w:tc>
          <w:tcPr>
            <w:tcW w:w="4320" w:type="dxa"/>
          </w:tcPr>
          <w:p w14:paraId="1140F1D4" w14:textId="77777777" w:rsidR="0073414E" w:rsidRPr="00A41529" w:rsidRDefault="00351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lastRenderedPageBreak/>
              <w:t>Java, Python, JavaScript, SQL, Git, React, Node.js</w:t>
            </w:r>
          </w:p>
        </w:tc>
      </w:tr>
    </w:tbl>
    <w:p w14:paraId="60D38683" w14:textId="77777777" w:rsidR="0073414E" w:rsidRPr="00A41529" w:rsidRDefault="0073414E">
      <w:pPr>
        <w:rPr>
          <w:rFonts w:ascii="Book Antiqua" w:hAnsi="Book Antiqua" w:cs="Times New Roman"/>
        </w:rPr>
      </w:pPr>
    </w:p>
    <w:p w14:paraId="2DDC448E" w14:textId="77777777" w:rsidR="0073414E" w:rsidRPr="00A41529" w:rsidRDefault="003515E0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Hexaware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3.5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9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11"/>
        <w:gridCol w:w="4309"/>
      </w:tblGrid>
      <w:tr w:rsidR="0073414E" w:rsidRPr="00A41529" w14:paraId="336B643A" w14:textId="77777777" w:rsidTr="007341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63EC3D0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60EB06A9" w14:textId="77777777" w:rsidR="0073414E" w:rsidRPr="00A41529" w:rsidRDefault="003515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73414E" w:rsidRPr="00A41529" w14:paraId="44C67C1B" w14:textId="77777777" w:rsidTr="007341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9F0CEF3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Software Engineer</w:t>
            </w:r>
            <w:r w:rsidRPr="00A41529">
              <w:rPr>
                <w:rFonts w:ascii="Book Antiqua" w:hAnsi="Book Antiqua" w:cs="Times New Roman"/>
              </w:rPr>
              <w:br/>
              <w:t>2. Full-Stack Developer</w:t>
            </w:r>
            <w:r w:rsidRPr="00A41529">
              <w:rPr>
                <w:rFonts w:ascii="Book Antiqua" w:hAnsi="Book Antiqua" w:cs="Times New Roman"/>
              </w:rPr>
              <w:br/>
              <w:t>3. QA/Test Engineer</w:t>
            </w:r>
            <w:r w:rsidRPr="00A41529">
              <w:rPr>
                <w:rFonts w:ascii="Book Antiqua" w:hAnsi="Book Antiqua" w:cs="Times New Roman"/>
              </w:rPr>
              <w:br/>
              <w:t>4. Cloud/Infra Engineer</w:t>
            </w:r>
            <w:r w:rsidRPr="00A41529">
              <w:rPr>
                <w:rFonts w:ascii="Book Antiqua" w:hAnsi="Book Antiqua" w:cs="Times New Roman"/>
              </w:rPr>
              <w:br/>
              <w:t>5. Support/Service Engineer</w:t>
            </w:r>
          </w:p>
        </w:tc>
        <w:tc>
          <w:tcPr>
            <w:tcW w:w="4320" w:type="dxa"/>
          </w:tcPr>
          <w:p w14:paraId="66401DDC" w14:textId="77777777" w:rsidR="0073414E" w:rsidRPr="00A41529" w:rsidRDefault="00351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Java, Python, JavaScript, SQL, Git, React, Node.js</w:t>
            </w:r>
          </w:p>
        </w:tc>
      </w:tr>
    </w:tbl>
    <w:p w14:paraId="0D93E2F7" w14:textId="77777777" w:rsidR="0073414E" w:rsidRPr="00A41529" w:rsidRDefault="0073414E">
      <w:pPr>
        <w:rPr>
          <w:rFonts w:ascii="Book Antiqua" w:hAnsi="Book Antiqua" w:cs="Times New Roman"/>
        </w:rPr>
      </w:pPr>
    </w:p>
    <w:p w14:paraId="7D76D852" w14:textId="77777777" w:rsidR="0073414E" w:rsidRPr="00A41529" w:rsidRDefault="003515E0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Birlasoft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3.5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9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11"/>
        <w:gridCol w:w="4309"/>
      </w:tblGrid>
      <w:tr w:rsidR="0073414E" w:rsidRPr="00A41529" w14:paraId="40F45CC5" w14:textId="77777777" w:rsidTr="007341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355C3A4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1C3F3C2D" w14:textId="77777777" w:rsidR="0073414E" w:rsidRPr="00A41529" w:rsidRDefault="003515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73414E" w:rsidRPr="00A41529" w14:paraId="1645AC9E" w14:textId="77777777" w:rsidTr="007341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997C3E9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Software Engineer</w:t>
            </w:r>
            <w:r w:rsidRPr="00A41529">
              <w:rPr>
                <w:rFonts w:ascii="Book Antiqua" w:hAnsi="Book Antiqua" w:cs="Times New Roman"/>
              </w:rPr>
              <w:br/>
              <w:t>2. Backend Developer</w:t>
            </w:r>
            <w:r w:rsidRPr="00A41529">
              <w:rPr>
                <w:rFonts w:ascii="Book Antiqua" w:hAnsi="Book Antiqua" w:cs="Times New Roman"/>
              </w:rPr>
              <w:br/>
              <w:t>3. Frontend Developer</w:t>
            </w:r>
            <w:r w:rsidRPr="00A41529">
              <w:rPr>
                <w:rFonts w:ascii="Book Antiqua" w:hAnsi="Book Antiqua" w:cs="Times New Roman"/>
              </w:rPr>
              <w:br/>
              <w:t>4. QA Engineer</w:t>
            </w:r>
            <w:r w:rsidRPr="00A41529">
              <w:rPr>
                <w:rFonts w:ascii="Book Antiqua" w:hAnsi="Book Antiqua" w:cs="Times New Roman"/>
              </w:rPr>
              <w:br/>
              <w:t>5. DevOps/Cloud Engineer</w:t>
            </w:r>
          </w:p>
        </w:tc>
        <w:tc>
          <w:tcPr>
            <w:tcW w:w="4320" w:type="dxa"/>
          </w:tcPr>
          <w:p w14:paraId="4E43B363" w14:textId="77777777" w:rsidR="0073414E" w:rsidRPr="00A41529" w:rsidRDefault="00351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Java, Python, JavaScript, SQL, Git, React, Node.js</w:t>
            </w:r>
          </w:p>
        </w:tc>
      </w:tr>
    </w:tbl>
    <w:p w14:paraId="09FBE01A" w14:textId="77777777" w:rsidR="0073414E" w:rsidRPr="00A41529" w:rsidRDefault="0073414E">
      <w:pPr>
        <w:rPr>
          <w:rFonts w:ascii="Book Antiqua" w:hAnsi="Book Antiqua" w:cs="Times New Roman"/>
        </w:rPr>
      </w:pPr>
    </w:p>
    <w:p w14:paraId="1ED0E97D" w14:textId="77777777" w:rsidR="0073414E" w:rsidRPr="00A41529" w:rsidRDefault="003515E0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Persistent Systems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3.5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9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11"/>
        <w:gridCol w:w="4309"/>
      </w:tblGrid>
      <w:tr w:rsidR="0073414E" w:rsidRPr="00A41529" w14:paraId="45D5EE71" w14:textId="77777777" w:rsidTr="007341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F9A220C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671904B1" w14:textId="77777777" w:rsidR="0073414E" w:rsidRPr="00A41529" w:rsidRDefault="003515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73414E" w:rsidRPr="00A41529" w14:paraId="50647779" w14:textId="77777777" w:rsidTr="007341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B292D5B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Software Engineer</w:t>
            </w:r>
            <w:r w:rsidRPr="00A41529">
              <w:rPr>
                <w:rFonts w:ascii="Book Antiqua" w:hAnsi="Book Antiqua" w:cs="Times New Roman"/>
              </w:rPr>
              <w:br/>
              <w:t>2. Full-Stack Developer</w:t>
            </w:r>
            <w:r w:rsidRPr="00A41529">
              <w:rPr>
                <w:rFonts w:ascii="Book Antiqua" w:hAnsi="Book Antiqua" w:cs="Times New Roman"/>
              </w:rPr>
              <w:br/>
              <w:t>3. QA/Test Engineer</w:t>
            </w:r>
            <w:r w:rsidRPr="00A41529">
              <w:rPr>
                <w:rFonts w:ascii="Book Antiqua" w:hAnsi="Book Antiqua" w:cs="Times New Roman"/>
              </w:rPr>
              <w:br/>
              <w:t>4. Cloud/Infra Engineer</w:t>
            </w:r>
            <w:r w:rsidRPr="00A41529">
              <w:rPr>
                <w:rFonts w:ascii="Book Antiqua" w:hAnsi="Book Antiqua" w:cs="Times New Roman"/>
              </w:rPr>
              <w:br/>
              <w:t>5. Support/Service Engineer</w:t>
            </w:r>
          </w:p>
        </w:tc>
        <w:tc>
          <w:tcPr>
            <w:tcW w:w="4320" w:type="dxa"/>
          </w:tcPr>
          <w:p w14:paraId="35BDE0C3" w14:textId="77777777" w:rsidR="0073414E" w:rsidRPr="00A41529" w:rsidRDefault="00351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Java, Python, JavaScript, SQL, Git, React, Node.js</w:t>
            </w:r>
          </w:p>
        </w:tc>
      </w:tr>
    </w:tbl>
    <w:p w14:paraId="3948469B" w14:textId="77777777" w:rsidR="0073414E" w:rsidRPr="00A41529" w:rsidRDefault="0073414E">
      <w:pPr>
        <w:rPr>
          <w:rFonts w:ascii="Book Antiqua" w:hAnsi="Book Antiqua" w:cs="Times New Roman"/>
        </w:rPr>
      </w:pPr>
    </w:p>
    <w:p w14:paraId="24C9867F" w14:textId="77777777" w:rsidR="0073414E" w:rsidRPr="00A41529" w:rsidRDefault="003515E0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DXC Technology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3.5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9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11"/>
        <w:gridCol w:w="4309"/>
      </w:tblGrid>
      <w:tr w:rsidR="0073414E" w:rsidRPr="00A41529" w14:paraId="4866A21A" w14:textId="77777777" w:rsidTr="007341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23975F9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516FC85E" w14:textId="77777777" w:rsidR="0073414E" w:rsidRPr="00A41529" w:rsidRDefault="003515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73414E" w:rsidRPr="00A41529" w14:paraId="45B126EA" w14:textId="77777777" w:rsidTr="007341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65A520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Software Engineer</w:t>
            </w:r>
            <w:r w:rsidRPr="00A41529">
              <w:rPr>
                <w:rFonts w:ascii="Book Antiqua" w:hAnsi="Book Antiqua" w:cs="Times New Roman"/>
              </w:rPr>
              <w:br/>
              <w:t>2. Full-Stack Developer</w:t>
            </w:r>
            <w:r w:rsidRPr="00A41529">
              <w:rPr>
                <w:rFonts w:ascii="Book Antiqua" w:hAnsi="Book Antiqua" w:cs="Times New Roman"/>
              </w:rPr>
              <w:br/>
              <w:t>3. QA/Test Engineer</w:t>
            </w:r>
            <w:r w:rsidRPr="00A41529">
              <w:rPr>
                <w:rFonts w:ascii="Book Antiqua" w:hAnsi="Book Antiqua" w:cs="Times New Roman"/>
              </w:rPr>
              <w:br/>
              <w:t>4. Cloud/Infra Engineer</w:t>
            </w:r>
            <w:r w:rsidRPr="00A41529">
              <w:rPr>
                <w:rFonts w:ascii="Book Antiqua" w:hAnsi="Book Antiqua" w:cs="Times New Roman"/>
              </w:rPr>
              <w:br/>
              <w:t>5. Support/Service Engineer</w:t>
            </w:r>
          </w:p>
        </w:tc>
        <w:tc>
          <w:tcPr>
            <w:tcW w:w="4320" w:type="dxa"/>
          </w:tcPr>
          <w:p w14:paraId="6A7C82C1" w14:textId="77777777" w:rsidR="0073414E" w:rsidRPr="00A41529" w:rsidRDefault="00351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Java, Python, JavaScript, SQL, Git, React, Node.js</w:t>
            </w:r>
          </w:p>
        </w:tc>
      </w:tr>
    </w:tbl>
    <w:p w14:paraId="382EC210" w14:textId="77777777" w:rsidR="0073414E" w:rsidRPr="00A41529" w:rsidRDefault="0073414E">
      <w:pPr>
        <w:rPr>
          <w:rFonts w:ascii="Book Antiqua" w:hAnsi="Book Antiqua" w:cs="Times New Roman"/>
        </w:rPr>
      </w:pPr>
    </w:p>
    <w:p w14:paraId="74D7BE98" w14:textId="77777777" w:rsidR="0073414E" w:rsidRPr="00A41529" w:rsidRDefault="003515E0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IBM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3.5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9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11"/>
        <w:gridCol w:w="4309"/>
      </w:tblGrid>
      <w:tr w:rsidR="0073414E" w:rsidRPr="00A41529" w14:paraId="59C0013E" w14:textId="77777777" w:rsidTr="007341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3B7C4CF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0C05E8C8" w14:textId="77777777" w:rsidR="0073414E" w:rsidRPr="00A41529" w:rsidRDefault="003515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73414E" w:rsidRPr="00A41529" w14:paraId="1ED863C0" w14:textId="77777777" w:rsidTr="007341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5FC9764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Software Engineer</w:t>
            </w:r>
            <w:r w:rsidRPr="00A41529">
              <w:rPr>
                <w:rFonts w:ascii="Book Antiqua" w:hAnsi="Book Antiqua" w:cs="Times New Roman"/>
              </w:rPr>
              <w:br/>
              <w:t>2. Full-Stack Developer</w:t>
            </w:r>
            <w:r w:rsidRPr="00A41529">
              <w:rPr>
                <w:rFonts w:ascii="Book Antiqua" w:hAnsi="Book Antiqua" w:cs="Times New Roman"/>
              </w:rPr>
              <w:br/>
              <w:t>3. QA/Test Engineer</w:t>
            </w:r>
            <w:r w:rsidRPr="00A41529">
              <w:rPr>
                <w:rFonts w:ascii="Book Antiqua" w:hAnsi="Book Antiqua" w:cs="Times New Roman"/>
              </w:rPr>
              <w:br/>
              <w:t>4. Cloud/Infra Engineer</w:t>
            </w:r>
            <w:r w:rsidRPr="00A41529">
              <w:rPr>
                <w:rFonts w:ascii="Book Antiqua" w:hAnsi="Book Antiqua" w:cs="Times New Roman"/>
              </w:rPr>
              <w:br/>
              <w:t>5. Support/Service Engineer</w:t>
            </w:r>
          </w:p>
        </w:tc>
        <w:tc>
          <w:tcPr>
            <w:tcW w:w="4320" w:type="dxa"/>
          </w:tcPr>
          <w:p w14:paraId="3648B870" w14:textId="77777777" w:rsidR="0073414E" w:rsidRPr="00A41529" w:rsidRDefault="00351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Java, Python, JavaScript, SQL, Git, React, Node.js</w:t>
            </w:r>
          </w:p>
        </w:tc>
      </w:tr>
    </w:tbl>
    <w:p w14:paraId="6E778607" w14:textId="77777777" w:rsidR="0073414E" w:rsidRPr="00A41529" w:rsidRDefault="0073414E">
      <w:pPr>
        <w:rPr>
          <w:rFonts w:ascii="Book Antiqua" w:hAnsi="Book Antiqua" w:cs="Times New Roman"/>
        </w:rPr>
      </w:pPr>
    </w:p>
    <w:p w14:paraId="2F2ECAFE" w14:textId="77777777" w:rsidR="00A41529" w:rsidRPr="00A41529" w:rsidRDefault="00A41529">
      <w:pPr>
        <w:pStyle w:val="Heading2"/>
        <w:rPr>
          <w:rFonts w:ascii="Book Antiqua" w:hAnsi="Book Antiqua" w:cs="Times New Roman"/>
        </w:rPr>
      </w:pPr>
    </w:p>
    <w:p w14:paraId="7A5DAD1B" w14:textId="622B38CC" w:rsidR="0073414E" w:rsidRPr="00A41529" w:rsidRDefault="003515E0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Oracle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3.5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9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11"/>
        <w:gridCol w:w="4309"/>
      </w:tblGrid>
      <w:tr w:rsidR="0073414E" w:rsidRPr="00A41529" w14:paraId="695C5E43" w14:textId="77777777" w:rsidTr="007341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6C6DAAB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45BFC7AF" w14:textId="77777777" w:rsidR="0073414E" w:rsidRPr="00A41529" w:rsidRDefault="003515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73414E" w:rsidRPr="00A41529" w14:paraId="51834344" w14:textId="77777777" w:rsidTr="007341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7991A71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Software Engineer</w:t>
            </w:r>
            <w:r w:rsidRPr="00A41529">
              <w:rPr>
                <w:rFonts w:ascii="Book Antiqua" w:hAnsi="Book Antiqua" w:cs="Times New Roman"/>
              </w:rPr>
              <w:br/>
              <w:t>2. Full-Stack Developer</w:t>
            </w:r>
            <w:r w:rsidRPr="00A41529">
              <w:rPr>
                <w:rFonts w:ascii="Book Antiqua" w:hAnsi="Book Antiqua" w:cs="Times New Roman"/>
              </w:rPr>
              <w:br/>
              <w:t>3. QA/Test Engineer</w:t>
            </w:r>
            <w:r w:rsidRPr="00A41529">
              <w:rPr>
                <w:rFonts w:ascii="Book Antiqua" w:hAnsi="Book Antiqua" w:cs="Times New Roman"/>
              </w:rPr>
              <w:br/>
              <w:t>4. Cloud/Infra Engineer</w:t>
            </w:r>
            <w:r w:rsidRPr="00A41529">
              <w:rPr>
                <w:rFonts w:ascii="Book Antiqua" w:hAnsi="Book Antiqua" w:cs="Times New Roman"/>
              </w:rPr>
              <w:br/>
              <w:t>5. Support/Service Engineer</w:t>
            </w:r>
          </w:p>
        </w:tc>
        <w:tc>
          <w:tcPr>
            <w:tcW w:w="4320" w:type="dxa"/>
          </w:tcPr>
          <w:p w14:paraId="67981C51" w14:textId="77777777" w:rsidR="0073414E" w:rsidRPr="00A41529" w:rsidRDefault="00351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Java, Python, JavaScript, SQL, Git, React, Node.js</w:t>
            </w:r>
          </w:p>
        </w:tc>
      </w:tr>
    </w:tbl>
    <w:p w14:paraId="33B85A80" w14:textId="77777777" w:rsidR="0073414E" w:rsidRPr="00A41529" w:rsidRDefault="0073414E">
      <w:pPr>
        <w:rPr>
          <w:rFonts w:ascii="Book Antiqua" w:hAnsi="Book Antiqua" w:cs="Times New Roman"/>
        </w:rPr>
      </w:pPr>
    </w:p>
    <w:p w14:paraId="4274AF53" w14:textId="77777777" w:rsidR="0073414E" w:rsidRPr="00A41529" w:rsidRDefault="003515E0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SAP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3.5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9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11"/>
        <w:gridCol w:w="4309"/>
      </w:tblGrid>
      <w:tr w:rsidR="0073414E" w:rsidRPr="00A41529" w14:paraId="18EBC97F" w14:textId="77777777" w:rsidTr="007341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76E04B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18874842" w14:textId="77777777" w:rsidR="0073414E" w:rsidRPr="00A41529" w:rsidRDefault="003515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73414E" w:rsidRPr="00A41529" w14:paraId="76E89409" w14:textId="77777777" w:rsidTr="007341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89DC57C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Software Engineer</w:t>
            </w:r>
            <w:r w:rsidRPr="00A41529">
              <w:rPr>
                <w:rFonts w:ascii="Book Antiqua" w:hAnsi="Book Antiqua" w:cs="Times New Roman"/>
              </w:rPr>
              <w:br/>
              <w:t>2. Backend Developer</w:t>
            </w:r>
            <w:r w:rsidRPr="00A41529">
              <w:rPr>
                <w:rFonts w:ascii="Book Antiqua" w:hAnsi="Book Antiqua" w:cs="Times New Roman"/>
              </w:rPr>
              <w:br/>
              <w:t>3. Frontend Developer</w:t>
            </w:r>
            <w:r w:rsidRPr="00A41529">
              <w:rPr>
                <w:rFonts w:ascii="Book Antiqua" w:hAnsi="Book Antiqua" w:cs="Times New Roman"/>
              </w:rPr>
              <w:br/>
              <w:t>4. QA Engineer</w:t>
            </w:r>
            <w:r w:rsidRPr="00A41529">
              <w:rPr>
                <w:rFonts w:ascii="Book Antiqua" w:hAnsi="Book Antiqua" w:cs="Times New Roman"/>
              </w:rPr>
              <w:br/>
              <w:t>5. DevOps/Cloud Engineer</w:t>
            </w:r>
          </w:p>
        </w:tc>
        <w:tc>
          <w:tcPr>
            <w:tcW w:w="4320" w:type="dxa"/>
          </w:tcPr>
          <w:p w14:paraId="47ADF04D" w14:textId="77777777" w:rsidR="0073414E" w:rsidRPr="00A41529" w:rsidRDefault="00351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Java, Python, JavaScript, SQL, Git, React, Node.js</w:t>
            </w:r>
          </w:p>
        </w:tc>
      </w:tr>
    </w:tbl>
    <w:p w14:paraId="538403D8" w14:textId="77777777" w:rsidR="0073414E" w:rsidRPr="00A41529" w:rsidRDefault="0073414E">
      <w:pPr>
        <w:rPr>
          <w:rFonts w:ascii="Book Antiqua" w:hAnsi="Book Antiqua" w:cs="Times New Roman"/>
        </w:rPr>
      </w:pPr>
    </w:p>
    <w:p w14:paraId="0A9468F0" w14:textId="77777777" w:rsidR="0073414E" w:rsidRPr="00A41529" w:rsidRDefault="003515E0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Adobe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3.5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9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10"/>
        <w:gridCol w:w="4310"/>
      </w:tblGrid>
      <w:tr w:rsidR="0073414E" w:rsidRPr="00A41529" w14:paraId="6318A590" w14:textId="77777777" w:rsidTr="007341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A8A6F23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2BD69B82" w14:textId="77777777" w:rsidR="0073414E" w:rsidRPr="00A41529" w:rsidRDefault="003515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73414E" w:rsidRPr="00A41529" w14:paraId="4DCEFBFD" w14:textId="77777777" w:rsidTr="007341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946F43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Product Engineer</w:t>
            </w:r>
            <w:r w:rsidRPr="00A41529">
              <w:rPr>
                <w:rFonts w:ascii="Book Antiqua" w:hAnsi="Book Antiqua" w:cs="Times New Roman"/>
              </w:rPr>
              <w:br/>
              <w:t>2. Backend Developer</w:t>
            </w:r>
            <w:r w:rsidRPr="00A41529">
              <w:rPr>
                <w:rFonts w:ascii="Book Antiqua" w:hAnsi="Book Antiqua" w:cs="Times New Roman"/>
              </w:rPr>
              <w:br/>
              <w:t>3. Frontend Developer</w:t>
            </w:r>
            <w:r w:rsidRPr="00A41529">
              <w:rPr>
                <w:rFonts w:ascii="Book Antiqua" w:hAnsi="Book Antiqua" w:cs="Times New Roman"/>
              </w:rPr>
              <w:br/>
              <w:t>4. QA Engineer</w:t>
            </w:r>
            <w:r w:rsidRPr="00A41529">
              <w:rPr>
                <w:rFonts w:ascii="Book Antiqua" w:hAnsi="Book Antiqua" w:cs="Times New Roman"/>
              </w:rPr>
              <w:br/>
              <w:t>5. Product Designer</w:t>
            </w:r>
          </w:p>
        </w:tc>
        <w:tc>
          <w:tcPr>
            <w:tcW w:w="4320" w:type="dxa"/>
          </w:tcPr>
          <w:p w14:paraId="307D3109" w14:textId="77777777" w:rsidR="0073414E" w:rsidRPr="00A41529" w:rsidRDefault="00351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Java, Python, JavaScript, SQL, Git, React, Node.js</w:t>
            </w:r>
          </w:p>
        </w:tc>
      </w:tr>
    </w:tbl>
    <w:p w14:paraId="18A5EAF6" w14:textId="77777777" w:rsidR="0073414E" w:rsidRPr="00A41529" w:rsidRDefault="0073414E">
      <w:pPr>
        <w:rPr>
          <w:rFonts w:ascii="Book Antiqua" w:hAnsi="Book Antiqua" w:cs="Times New Roman"/>
        </w:rPr>
      </w:pPr>
    </w:p>
    <w:p w14:paraId="30338EDF" w14:textId="77777777" w:rsidR="0073414E" w:rsidRPr="00A41529" w:rsidRDefault="003515E0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Cisco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3.5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9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11"/>
        <w:gridCol w:w="4309"/>
      </w:tblGrid>
      <w:tr w:rsidR="0073414E" w:rsidRPr="00A41529" w14:paraId="0B233F13" w14:textId="77777777" w:rsidTr="007341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4FCE0FF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34506443" w14:textId="77777777" w:rsidR="0073414E" w:rsidRPr="00A41529" w:rsidRDefault="003515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73414E" w:rsidRPr="00A41529" w14:paraId="37181727" w14:textId="77777777" w:rsidTr="007341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237827C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Software Engineer</w:t>
            </w:r>
            <w:r w:rsidRPr="00A41529">
              <w:rPr>
                <w:rFonts w:ascii="Book Antiqua" w:hAnsi="Book Antiqua" w:cs="Times New Roman"/>
              </w:rPr>
              <w:br/>
              <w:t>2. Backend Developer</w:t>
            </w:r>
            <w:r w:rsidRPr="00A41529">
              <w:rPr>
                <w:rFonts w:ascii="Book Antiqua" w:hAnsi="Book Antiqua" w:cs="Times New Roman"/>
              </w:rPr>
              <w:br/>
              <w:t>3. Frontend Developer</w:t>
            </w:r>
            <w:r w:rsidRPr="00A41529">
              <w:rPr>
                <w:rFonts w:ascii="Book Antiqua" w:hAnsi="Book Antiqua" w:cs="Times New Roman"/>
              </w:rPr>
              <w:br/>
              <w:t>4. QA Engineer</w:t>
            </w:r>
            <w:r w:rsidRPr="00A41529">
              <w:rPr>
                <w:rFonts w:ascii="Book Antiqua" w:hAnsi="Book Antiqua" w:cs="Times New Roman"/>
              </w:rPr>
              <w:br/>
              <w:t>5. DevOps/Cloud Engineer</w:t>
            </w:r>
          </w:p>
        </w:tc>
        <w:tc>
          <w:tcPr>
            <w:tcW w:w="4320" w:type="dxa"/>
          </w:tcPr>
          <w:p w14:paraId="0695ACF0" w14:textId="77777777" w:rsidR="0073414E" w:rsidRPr="00A41529" w:rsidRDefault="00351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Java, Python, JavaScript, SQL, Git, React, Node.js</w:t>
            </w:r>
          </w:p>
        </w:tc>
      </w:tr>
    </w:tbl>
    <w:p w14:paraId="323D1434" w14:textId="77777777" w:rsidR="0073414E" w:rsidRPr="00A41529" w:rsidRDefault="0073414E">
      <w:pPr>
        <w:rPr>
          <w:rFonts w:ascii="Book Antiqua" w:hAnsi="Book Antiqua" w:cs="Times New Roman"/>
        </w:rPr>
      </w:pPr>
    </w:p>
    <w:p w14:paraId="6C3CCAFB" w14:textId="77777777" w:rsidR="0073414E" w:rsidRPr="00A41529" w:rsidRDefault="003515E0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Dell Technologies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3.5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9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11"/>
        <w:gridCol w:w="4309"/>
      </w:tblGrid>
      <w:tr w:rsidR="0073414E" w:rsidRPr="00A41529" w14:paraId="01FB5EB4" w14:textId="77777777" w:rsidTr="007341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43F2F2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10CC202F" w14:textId="77777777" w:rsidR="0073414E" w:rsidRPr="00A41529" w:rsidRDefault="003515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73414E" w:rsidRPr="00A41529" w14:paraId="52C3F3C3" w14:textId="77777777" w:rsidTr="007341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36CD8A3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Software Engineer</w:t>
            </w:r>
            <w:r w:rsidRPr="00A41529">
              <w:rPr>
                <w:rFonts w:ascii="Book Antiqua" w:hAnsi="Book Antiqua" w:cs="Times New Roman"/>
              </w:rPr>
              <w:br/>
              <w:t>2. Backend Developer</w:t>
            </w:r>
            <w:r w:rsidRPr="00A41529">
              <w:rPr>
                <w:rFonts w:ascii="Book Antiqua" w:hAnsi="Book Antiqua" w:cs="Times New Roman"/>
              </w:rPr>
              <w:br/>
              <w:t>3. Frontend Developer</w:t>
            </w:r>
            <w:r w:rsidRPr="00A41529">
              <w:rPr>
                <w:rFonts w:ascii="Book Antiqua" w:hAnsi="Book Antiqua" w:cs="Times New Roman"/>
              </w:rPr>
              <w:br/>
              <w:t>4. QA Engineer</w:t>
            </w:r>
            <w:r w:rsidRPr="00A41529">
              <w:rPr>
                <w:rFonts w:ascii="Book Antiqua" w:hAnsi="Book Antiqua" w:cs="Times New Roman"/>
              </w:rPr>
              <w:br/>
              <w:t>5. DevOps/Cloud Engineer</w:t>
            </w:r>
          </w:p>
        </w:tc>
        <w:tc>
          <w:tcPr>
            <w:tcW w:w="4320" w:type="dxa"/>
          </w:tcPr>
          <w:p w14:paraId="21BFB65E" w14:textId="77777777" w:rsidR="0073414E" w:rsidRPr="00A41529" w:rsidRDefault="00351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Java, Python, JavaScript, SQL, Git, React, Node.js</w:t>
            </w:r>
          </w:p>
        </w:tc>
      </w:tr>
    </w:tbl>
    <w:p w14:paraId="426B61D9" w14:textId="77777777" w:rsidR="0073414E" w:rsidRPr="00A41529" w:rsidRDefault="0073414E">
      <w:pPr>
        <w:rPr>
          <w:rFonts w:ascii="Book Antiqua" w:hAnsi="Book Antiqua" w:cs="Times New Roman"/>
        </w:rPr>
      </w:pPr>
    </w:p>
    <w:p w14:paraId="575EAF63" w14:textId="77777777" w:rsidR="00A41529" w:rsidRPr="00A41529" w:rsidRDefault="00A41529">
      <w:pPr>
        <w:pStyle w:val="Heading2"/>
        <w:rPr>
          <w:rFonts w:ascii="Book Antiqua" w:hAnsi="Book Antiqua" w:cs="Times New Roman"/>
        </w:rPr>
      </w:pPr>
    </w:p>
    <w:p w14:paraId="6977297E" w14:textId="77777777" w:rsidR="00A41529" w:rsidRPr="00A41529" w:rsidRDefault="00A41529">
      <w:pPr>
        <w:pStyle w:val="Heading2"/>
        <w:rPr>
          <w:rFonts w:ascii="Book Antiqua" w:hAnsi="Book Antiqua" w:cs="Times New Roman"/>
        </w:rPr>
      </w:pPr>
    </w:p>
    <w:p w14:paraId="2C958BCA" w14:textId="5B44622C" w:rsidR="0073414E" w:rsidRPr="00A41529" w:rsidRDefault="003515E0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Samsung R&amp;D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3.5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9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11"/>
        <w:gridCol w:w="4309"/>
      </w:tblGrid>
      <w:tr w:rsidR="0073414E" w:rsidRPr="00A41529" w14:paraId="3A493AFA" w14:textId="77777777" w:rsidTr="007341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0208294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7A3E1219" w14:textId="77777777" w:rsidR="0073414E" w:rsidRPr="00A41529" w:rsidRDefault="003515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73414E" w:rsidRPr="00A41529" w14:paraId="4CE7464E" w14:textId="77777777" w:rsidTr="007341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684E48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Software Engineer</w:t>
            </w:r>
            <w:r w:rsidRPr="00A41529">
              <w:rPr>
                <w:rFonts w:ascii="Book Antiqua" w:hAnsi="Book Antiqua" w:cs="Times New Roman"/>
              </w:rPr>
              <w:br/>
              <w:t>2. Backend Developer</w:t>
            </w:r>
            <w:r w:rsidRPr="00A41529">
              <w:rPr>
                <w:rFonts w:ascii="Book Antiqua" w:hAnsi="Book Antiqua" w:cs="Times New Roman"/>
              </w:rPr>
              <w:br/>
              <w:t>3. Frontend Developer</w:t>
            </w:r>
            <w:r w:rsidRPr="00A41529">
              <w:rPr>
                <w:rFonts w:ascii="Book Antiqua" w:hAnsi="Book Antiqua" w:cs="Times New Roman"/>
              </w:rPr>
              <w:br/>
              <w:t>4. QA Engineer</w:t>
            </w:r>
            <w:r w:rsidRPr="00A41529">
              <w:rPr>
                <w:rFonts w:ascii="Book Antiqua" w:hAnsi="Book Antiqua" w:cs="Times New Roman"/>
              </w:rPr>
              <w:br/>
              <w:t>5. DevOps/Cloud Engineer</w:t>
            </w:r>
          </w:p>
        </w:tc>
        <w:tc>
          <w:tcPr>
            <w:tcW w:w="4320" w:type="dxa"/>
          </w:tcPr>
          <w:p w14:paraId="0A8FE23F" w14:textId="77777777" w:rsidR="0073414E" w:rsidRPr="00A41529" w:rsidRDefault="00351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C/C++, Embedded C, RTOS, Git, JTAG, Matlab</w:t>
            </w:r>
          </w:p>
        </w:tc>
      </w:tr>
    </w:tbl>
    <w:p w14:paraId="5F80F9BF" w14:textId="77777777" w:rsidR="0073414E" w:rsidRPr="00A41529" w:rsidRDefault="0073414E">
      <w:pPr>
        <w:rPr>
          <w:rFonts w:ascii="Book Antiqua" w:hAnsi="Book Antiqua" w:cs="Times New Roman"/>
        </w:rPr>
      </w:pPr>
    </w:p>
    <w:p w14:paraId="71FA054D" w14:textId="77777777" w:rsidR="0073414E" w:rsidRPr="00A41529" w:rsidRDefault="003515E0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Bosch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3.5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9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11"/>
        <w:gridCol w:w="4309"/>
      </w:tblGrid>
      <w:tr w:rsidR="0073414E" w:rsidRPr="00A41529" w14:paraId="5BD070ED" w14:textId="77777777" w:rsidTr="007341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FAA50E9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63EED0E3" w14:textId="77777777" w:rsidR="0073414E" w:rsidRPr="00A41529" w:rsidRDefault="003515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73414E" w:rsidRPr="00A41529" w14:paraId="7D254A38" w14:textId="77777777" w:rsidTr="007341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689137B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Software Engineer</w:t>
            </w:r>
            <w:r w:rsidRPr="00A41529">
              <w:rPr>
                <w:rFonts w:ascii="Book Antiqua" w:hAnsi="Book Antiqua" w:cs="Times New Roman"/>
              </w:rPr>
              <w:br/>
              <w:t>2. Backend Developer</w:t>
            </w:r>
            <w:r w:rsidRPr="00A41529">
              <w:rPr>
                <w:rFonts w:ascii="Book Antiqua" w:hAnsi="Book Antiqua" w:cs="Times New Roman"/>
              </w:rPr>
              <w:br/>
              <w:t>3. Frontend Developer</w:t>
            </w:r>
            <w:r w:rsidRPr="00A41529">
              <w:rPr>
                <w:rFonts w:ascii="Book Antiqua" w:hAnsi="Book Antiqua" w:cs="Times New Roman"/>
              </w:rPr>
              <w:br/>
              <w:t>4. QA Engineer</w:t>
            </w:r>
            <w:r w:rsidRPr="00A41529">
              <w:rPr>
                <w:rFonts w:ascii="Book Antiqua" w:hAnsi="Book Antiqua" w:cs="Times New Roman"/>
              </w:rPr>
              <w:br/>
              <w:t>5. DevOps/Cloud Engineer</w:t>
            </w:r>
          </w:p>
        </w:tc>
        <w:tc>
          <w:tcPr>
            <w:tcW w:w="4320" w:type="dxa"/>
          </w:tcPr>
          <w:p w14:paraId="33BD384A" w14:textId="77777777" w:rsidR="0073414E" w:rsidRPr="00A41529" w:rsidRDefault="00351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C/C++, Embedded C, RTOS, Git, JTAG, Matlab</w:t>
            </w:r>
          </w:p>
        </w:tc>
      </w:tr>
    </w:tbl>
    <w:p w14:paraId="1A9D304C" w14:textId="77777777" w:rsidR="0073414E" w:rsidRPr="00A41529" w:rsidRDefault="0073414E">
      <w:pPr>
        <w:rPr>
          <w:rFonts w:ascii="Book Antiqua" w:hAnsi="Book Antiqua" w:cs="Times New Roman"/>
        </w:rPr>
      </w:pPr>
    </w:p>
    <w:p w14:paraId="1B528118" w14:textId="77777777" w:rsidR="0073414E" w:rsidRPr="00A41529" w:rsidRDefault="003515E0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Siemens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3.5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9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11"/>
        <w:gridCol w:w="4309"/>
      </w:tblGrid>
      <w:tr w:rsidR="0073414E" w:rsidRPr="00A41529" w14:paraId="2F9BFECF" w14:textId="77777777" w:rsidTr="007341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72F3303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78C4C3E4" w14:textId="77777777" w:rsidR="0073414E" w:rsidRPr="00A41529" w:rsidRDefault="003515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73414E" w:rsidRPr="00A41529" w14:paraId="24960D0A" w14:textId="77777777" w:rsidTr="007341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8B2424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Software Engineer</w:t>
            </w:r>
            <w:r w:rsidRPr="00A41529">
              <w:rPr>
                <w:rFonts w:ascii="Book Antiqua" w:hAnsi="Book Antiqua" w:cs="Times New Roman"/>
              </w:rPr>
              <w:br/>
              <w:t>2. Backend Developer</w:t>
            </w:r>
            <w:r w:rsidRPr="00A41529">
              <w:rPr>
                <w:rFonts w:ascii="Book Antiqua" w:hAnsi="Book Antiqua" w:cs="Times New Roman"/>
              </w:rPr>
              <w:br/>
              <w:t>3. Frontend Developer</w:t>
            </w:r>
            <w:r w:rsidRPr="00A41529">
              <w:rPr>
                <w:rFonts w:ascii="Book Antiqua" w:hAnsi="Book Antiqua" w:cs="Times New Roman"/>
              </w:rPr>
              <w:br/>
              <w:t>4. QA Engineer</w:t>
            </w:r>
            <w:r w:rsidRPr="00A41529">
              <w:rPr>
                <w:rFonts w:ascii="Book Antiqua" w:hAnsi="Book Antiqua" w:cs="Times New Roman"/>
              </w:rPr>
              <w:br/>
              <w:t>5. DevOps/Cloud Engineer</w:t>
            </w:r>
          </w:p>
        </w:tc>
        <w:tc>
          <w:tcPr>
            <w:tcW w:w="4320" w:type="dxa"/>
          </w:tcPr>
          <w:p w14:paraId="0AF643DC" w14:textId="77777777" w:rsidR="0073414E" w:rsidRPr="00A41529" w:rsidRDefault="00351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C/C++, Embedded C, RTOS, Git, JTAG, Matlab</w:t>
            </w:r>
          </w:p>
        </w:tc>
      </w:tr>
    </w:tbl>
    <w:p w14:paraId="2B7F025D" w14:textId="77777777" w:rsidR="0073414E" w:rsidRPr="00A41529" w:rsidRDefault="0073414E">
      <w:pPr>
        <w:rPr>
          <w:rFonts w:ascii="Book Antiqua" w:hAnsi="Book Antiqua" w:cs="Times New Roman"/>
        </w:rPr>
      </w:pPr>
    </w:p>
    <w:p w14:paraId="428A796F" w14:textId="77777777" w:rsidR="0073414E" w:rsidRPr="00A41529" w:rsidRDefault="003515E0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Honeywell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3.5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9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10"/>
        <w:gridCol w:w="4310"/>
      </w:tblGrid>
      <w:tr w:rsidR="0073414E" w:rsidRPr="00A41529" w14:paraId="160C3227" w14:textId="77777777" w:rsidTr="007341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5617462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16BAC45F" w14:textId="77777777" w:rsidR="0073414E" w:rsidRPr="00A41529" w:rsidRDefault="003515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73414E" w:rsidRPr="00A41529" w14:paraId="3565CE04" w14:textId="77777777" w:rsidTr="007341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ECBA23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Business Analyst</w:t>
            </w:r>
            <w:r w:rsidRPr="00A41529">
              <w:rPr>
                <w:rFonts w:ascii="Book Antiqua" w:hAnsi="Book Antiqua" w:cs="Times New Roman"/>
              </w:rPr>
              <w:br/>
              <w:t>2. Consultant (Tech)</w:t>
            </w:r>
            <w:r w:rsidRPr="00A41529">
              <w:rPr>
                <w:rFonts w:ascii="Book Antiqua" w:hAnsi="Book Antiqua" w:cs="Times New Roman"/>
              </w:rPr>
              <w:br/>
              <w:t>3. Data Analyst</w:t>
            </w:r>
            <w:r w:rsidRPr="00A41529">
              <w:rPr>
                <w:rFonts w:ascii="Book Antiqua" w:hAnsi="Book Antiqua" w:cs="Times New Roman"/>
              </w:rPr>
              <w:br/>
              <w:t>4. QA Analyst</w:t>
            </w:r>
            <w:r w:rsidRPr="00A41529">
              <w:rPr>
                <w:rFonts w:ascii="Book Antiqua" w:hAnsi="Book Antiqua" w:cs="Times New Roman"/>
              </w:rPr>
              <w:br/>
              <w:t>5. DevOps Engineer</w:t>
            </w:r>
          </w:p>
        </w:tc>
        <w:tc>
          <w:tcPr>
            <w:tcW w:w="4320" w:type="dxa"/>
          </w:tcPr>
          <w:p w14:paraId="50ADC4DA" w14:textId="77777777" w:rsidR="0073414E" w:rsidRPr="00A41529" w:rsidRDefault="00351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Java, Python, JavaScript, SQL, Git, React, Node.js</w:t>
            </w:r>
          </w:p>
        </w:tc>
      </w:tr>
    </w:tbl>
    <w:p w14:paraId="1D9D3BBC" w14:textId="77777777" w:rsidR="0073414E" w:rsidRPr="00A41529" w:rsidRDefault="0073414E">
      <w:pPr>
        <w:rPr>
          <w:rFonts w:ascii="Book Antiqua" w:hAnsi="Book Antiqua" w:cs="Times New Roman"/>
        </w:rPr>
      </w:pPr>
    </w:p>
    <w:p w14:paraId="34094B54" w14:textId="77777777" w:rsidR="0073414E" w:rsidRPr="00A41529" w:rsidRDefault="003515E0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Ericsson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3.5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9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11"/>
        <w:gridCol w:w="4309"/>
      </w:tblGrid>
      <w:tr w:rsidR="0073414E" w:rsidRPr="00A41529" w14:paraId="3D620C24" w14:textId="77777777" w:rsidTr="007341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9B998C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635E8D5D" w14:textId="77777777" w:rsidR="0073414E" w:rsidRPr="00A41529" w:rsidRDefault="003515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73414E" w:rsidRPr="00A41529" w14:paraId="67E01279" w14:textId="77777777" w:rsidTr="007341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578955F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Software Engineer</w:t>
            </w:r>
            <w:r w:rsidRPr="00A41529">
              <w:rPr>
                <w:rFonts w:ascii="Book Antiqua" w:hAnsi="Book Antiqua" w:cs="Times New Roman"/>
              </w:rPr>
              <w:br/>
              <w:t>2. Backend Developer</w:t>
            </w:r>
            <w:r w:rsidRPr="00A41529">
              <w:rPr>
                <w:rFonts w:ascii="Book Antiqua" w:hAnsi="Book Antiqua" w:cs="Times New Roman"/>
              </w:rPr>
              <w:br/>
              <w:t>3. Frontend Developer</w:t>
            </w:r>
            <w:r w:rsidRPr="00A41529">
              <w:rPr>
                <w:rFonts w:ascii="Book Antiqua" w:hAnsi="Book Antiqua" w:cs="Times New Roman"/>
              </w:rPr>
              <w:br/>
              <w:t>4. QA Engineer</w:t>
            </w:r>
            <w:r w:rsidRPr="00A41529">
              <w:rPr>
                <w:rFonts w:ascii="Book Antiqua" w:hAnsi="Book Antiqua" w:cs="Times New Roman"/>
              </w:rPr>
              <w:br/>
              <w:t>5. DevOps/Cloud Engineer</w:t>
            </w:r>
          </w:p>
        </w:tc>
        <w:tc>
          <w:tcPr>
            <w:tcW w:w="4320" w:type="dxa"/>
          </w:tcPr>
          <w:p w14:paraId="2E07449D" w14:textId="77777777" w:rsidR="0073414E" w:rsidRPr="00A41529" w:rsidRDefault="00351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Java, Python, JavaScript, SQL, Git, React, Node.js</w:t>
            </w:r>
          </w:p>
        </w:tc>
      </w:tr>
    </w:tbl>
    <w:p w14:paraId="1A31AB30" w14:textId="77777777" w:rsidR="0073414E" w:rsidRPr="00A41529" w:rsidRDefault="0073414E">
      <w:pPr>
        <w:rPr>
          <w:rFonts w:ascii="Book Antiqua" w:hAnsi="Book Antiqua" w:cs="Times New Roman"/>
        </w:rPr>
      </w:pPr>
    </w:p>
    <w:p w14:paraId="0E60693F" w14:textId="77777777" w:rsidR="00A41529" w:rsidRPr="00A41529" w:rsidRDefault="00A41529">
      <w:pPr>
        <w:pStyle w:val="Heading2"/>
        <w:rPr>
          <w:rFonts w:ascii="Book Antiqua" w:hAnsi="Book Antiqua" w:cs="Times New Roman"/>
        </w:rPr>
      </w:pPr>
    </w:p>
    <w:p w14:paraId="7E81143E" w14:textId="1B7FBC1D" w:rsidR="0073414E" w:rsidRPr="00A41529" w:rsidRDefault="003515E0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Sopra Steria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3.5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9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11"/>
        <w:gridCol w:w="4309"/>
      </w:tblGrid>
      <w:tr w:rsidR="0073414E" w:rsidRPr="00A41529" w14:paraId="1A9B6B60" w14:textId="77777777" w:rsidTr="007341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F29D7D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4E908DC4" w14:textId="77777777" w:rsidR="0073414E" w:rsidRPr="00A41529" w:rsidRDefault="003515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73414E" w:rsidRPr="00A41529" w14:paraId="29D82BC5" w14:textId="77777777" w:rsidTr="007341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730D2D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Software Engineer</w:t>
            </w:r>
            <w:r w:rsidRPr="00A41529">
              <w:rPr>
                <w:rFonts w:ascii="Book Antiqua" w:hAnsi="Book Antiqua" w:cs="Times New Roman"/>
              </w:rPr>
              <w:br/>
              <w:t>2. Backend Developer</w:t>
            </w:r>
            <w:r w:rsidRPr="00A41529">
              <w:rPr>
                <w:rFonts w:ascii="Book Antiqua" w:hAnsi="Book Antiqua" w:cs="Times New Roman"/>
              </w:rPr>
              <w:br/>
              <w:t>3. Frontend Developer</w:t>
            </w:r>
            <w:r w:rsidRPr="00A41529">
              <w:rPr>
                <w:rFonts w:ascii="Book Antiqua" w:hAnsi="Book Antiqua" w:cs="Times New Roman"/>
              </w:rPr>
              <w:br/>
              <w:t>4. QA Engineer</w:t>
            </w:r>
            <w:r w:rsidRPr="00A41529">
              <w:rPr>
                <w:rFonts w:ascii="Book Antiqua" w:hAnsi="Book Antiqua" w:cs="Times New Roman"/>
              </w:rPr>
              <w:br/>
              <w:t>5. DevOps/Cloud Engineer</w:t>
            </w:r>
          </w:p>
        </w:tc>
        <w:tc>
          <w:tcPr>
            <w:tcW w:w="4320" w:type="dxa"/>
          </w:tcPr>
          <w:p w14:paraId="73CD663D" w14:textId="77777777" w:rsidR="0073414E" w:rsidRPr="00A41529" w:rsidRDefault="00351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Java, Python, JavaScript, SQL, Git, React, Node.js</w:t>
            </w:r>
          </w:p>
        </w:tc>
      </w:tr>
    </w:tbl>
    <w:p w14:paraId="6513F6E9" w14:textId="77777777" w:rsidR="0073414E" w:rsidRPr="00A41529" w:rsidRDefault="0073414E">
      <w:pPr>
        <w:rPr>
          <w:rFonts w:ascii="Book Antiqua" w:hAnsi="Book Antiqua" w:cs="Times New Roman"/>
        </w:rPr>
      </w:pPr>
    </w:p>
    <w:p w14:paraId="49F43A63" w14:textId="77777777" w:rsidR="0073414E" w:rsidRPr="00A41529" w:rsidRDefault="003515E0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NTT Data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3.5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9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11"/>
        <w:gridCol w:w="4309"/>
      </w:tblGrid>
      <w:tr w:rsidR="0073414E" w:rsidRPr="00A41529" w14:paraId="5B2EB8B4" w14:textId="77777777" w:rsidTr="007341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970B777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343B1F5B" w14:textId="77777777" w:rsidR="0073414E" w:rsidRPr="00A41529" w:rsidRDefault="003515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73414E" w:rsidRPr="00A41529" w14:paraId="59F697A0" w14:textId="77777777" w:rsidTr="007341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A70B8A5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Software Engineer</w:t>
            </w:r>
            <w:r w:rsidRPr="00A41529">
              <w:rPr>
                <w:rFonts w:ascii="Book Antiqua" w:hAnsi="Book Antiqua" w:cs="Times New Roman"/>
              </w:rPr>
              <w:br/>
              <w:t>2. Backend Developer</w:t>
            </w:r>
            <w:r w:rsidRPr="00A41529">
              <w:rPr>
                <w:rFonts w:ascii="Book Antiqua" w:hAnsi="Book Antiqua" w:cs="Times New Roman"/>
              </w:rPr>
              <w:br/>
              <w:t>3. Frontend Developer</w:t>
            </w:r>
            <w:r w:rsidRPr="00A41529">
              <w:rPr>
                <w:rFonts w:ascii="Book Antiqua" w:hAnsi="Book Antiqua" w:cs="Times New Roman"/>
              </w:rPr>
              <w:br/>
              <w:t>4. QA Engineer</w:t>
            </w:r>
            <w:r w:rsidRPr="00A41529">
              <w:rPr>
                <w:rFonts w:ascii="Book Antiqua" w:hAnsi="Book Antiqua" w:cs="Times New Roman"/>
              </w:rPr>
              <w:br/>
              <w:t>5. DevOps/Cloud Engineer</w:t>
            </w:r>
          </w:p>
        </w:tc>
        <w:tc>
          <w:tcPr>
            <w:tcW w:w="4320" w:type="dxa"/>
          </w:tcPr>
          <w:p w14:paraId="416850F5" w14:textId="77777777" w:rsidR="0073414E" w:rsidRPr="00A41529" w:rsidRDefault="00351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Python, R, SQL, Pandas, Spark, Tableau, Power BI</w:t>
            </w:r>
          </w:p>
        </w:tc>
      </w:tr>
    </w:tbl>
    <w:p w14:paraId="6423C00C" w14:textId="77777777" w:rsidR="0073414E" w:rsidRPr="00A41529" w:rsidRDefault="0073414E">
      <w:pPr>
        <w:rPr>
          <w:rFonts w:ascii="Book Antiqua" w:hAnsi="Book Antiqua" w:cs="Times New Roman"/>
        </w:rPr>
      </w:pPr>
    </w:p>
    <w:p w14:paraId="4A8B6DEA" w14:textId="77777777" w:rsidR="0073414E" w:rsidRPr="00A41529" w:rsidRDefault="003515E0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UST Global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3.5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9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11"/>
        <w:gridCol w:w="4309"/>
      </w:tblGrid>
      <w:tr w:rsidR="0073414E" w:rsidRPr="00A41529" w14:paraId="267B577C" w14:textId="77777777" w:rsidTr="007341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20496E0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651D0CA7" w14:textId="77777777" w:rsidR="0073414E" w:rsidRPr="00A41529" w:rsidRDefault="003515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73414E" w:rsidRPr="00A41529" w14:paraId="7851C322" w14:textId="77777777" w:rsidTr="007341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4D7EA57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Software Engineer</w:t>
            </w:r>
            <w:r w:rsidRPr="00A41529">
              <w:rPr>
                <w:rFonts w:ascii="Book Antiqua" w:hAnsi="Book Antiqua" w:cs="Times New Roman"/>
              </w:rPr>
              <w:br/>
              <w:t>2. Backend Developer</w:t>
            </w:r>
            <w:r w:rsidRPr="00A41529">
              <w:rPr>
                <w:rFonts w:ascii="Book Antiqua" w:hAnsi="Book Antiqua" w:cs="Times New Roman"/>
              </w:rPr>
              <w:br/>
              <w:t>3. Frontend Developer</w:t>
            </w:r>
            <w:r w:rsidRPr="00A41529">
              <w:rPr>
                <w:rFonts w:ascii="Book Antiqua" w:hAnsi="Book Antiqua" w:cs="Times New Roman"/>
              </w:rPr>
              <w:br/>
              <w:t>4. QA Engineer</w:t>
            </w:r>
            <w:r w:rsidRPr="00A41529">
              <w:rPr>
                <w:rFonts w:ascii="Book Antiqua" w:hAnsi="Book Antiqua" w:cs="Times New Roman"/>
              </w:rPr>
              <w:br/>
              <w:t>5. DevOps/Cloud Engineer</w:t>
            </w:r>
          </w:p>
        </w:tc>
        <w:tc>
          <w:tcPr>
            <w:tcW w:w="4320" w:type="dxa"/>
          </w:tcPr>
          <w:p w14:paraId="4A45F195" w14:textId="77777777" w:rsidR="0073414E" w:rsidRPr="00A41529" w:rsidRDefault="00351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Java, Python, JavaScript, SQL, Git, React, Node.js</w:t>
            </w:r>
          </w:p>
        </w:tc>
      </w:tr>
    </w:tbl>
    <w:p w14:paraId="73B7DFAB" w14:textId="77777777" w:rsidR="0073414E" w:rsidRPr="00A41529" w:rsidRDefault="0073414E">
      <w:pPr>
        <w:rPr>
          <w:rFonts w:ascii="Book Antiqua" w:hAnsi="Book Antiqua" w:cs="Times New Roman"/>
        </w:rPr>
      </w:pPr>
    </w:p>
    <w:p w14:paraId="700C87BF" w14:textId="77777777" w:rsidR="0073414E" w:rsidRPr="00A41529" w:rsidRDefault="003515E0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Virtusa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3.5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9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11"/>
        <w:gridCol w:w="4309"/>
      </w:tblGrid>
      <w:tr w:rsidR="0073414E" w:rsidRPr="00A41529" w14:paraId="1804435E" w14:textId="77777777" w:rsidTr="007341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BC0A87E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190CB83A" w14:textId="77777777" w:rsidR="0073414E" w:rsidRPr="00A41529" w:rsidRDefault="003515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73414E" w:rsidRPr="00A41529" w14:paraId="41144CC9" w14:textId="77777777" w:rsidTr="007341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6992CC2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Software Engineer</w:t>
            </w:r>
            <w:r w:rsidRPr="00A41529">
              <w:rPr>
                <w:rFonts w:ascii="Book Antiqua" w:hAnsi="Book Antiqua" w:cs="Times New Roman"/>
              </w:rPr>
              <w:br/>
              <w:t>2. Backend Developer</w:t>
            </w:r>
            <w:r w:rsidRPr="00A41529">
              <w:rPr>
                <w:rFonts w:ascii="Book Antiqua" w:hAnsi="Book Antiqua" w:cs="Times New Roman"/>
              </w:rPr>
              <w:br/>
              <w:t>3. Frontend Developer</w:t>
            </w:r>
            <w:r w:rsidRPr="00A41529">
              <w:rPr>
                <w:rFonts w:ascii="Book Antiqua" w:hAnsi="Book Antiqua" w:cs="Times New Roman"/>
              </w:rPr>
              <w:br/>
              <w:t>4. QA Engineer</w:t>
            </w:r>
            <w:r w:rsidRPr="00A41529">
              <w:rPr>
                <w:rFonts w:ascii="Book Antiqua" w:hAnsi="Book Antiqua" w:cs="Times New Roman"/>
              </w:rPr>
              <w:br/>
              <w:t>5. DevOps/Cloud Engineer</w:t>
            </w:r>
          </w:p>
        </w:tc>
        <w:tc>
          <w:tcPr>
            <w:tcW w:w="4320" w:type="dxa"/>
          </w:tcPr>
          <w:p w14:paraId="6D5716D8" w14:textId="77777777" w:rsidR="0073414E" w:rsidRPr="00A41529" w:rsidRDefault="00351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Java, Python, JavaScript, SQL, Git, React, Node.js</w:t>
            </w:r>
          </w:p>
        </w:tc>
      </w:tr>
    </w:tbl>
    <w:p w14:paraId="42D29FA6" w14:textId="77777777" w:rsidR="0073414E" w:rsidRPr="00A41529" w:rsidRDefault="0073414E">
      <w:pPr>
        <w:rPr>
          <w:rFonts w:ascii="Book Antiqua" w:hAnsi="Book Antiqua" w:cs="Times New Roman"/>
        </w:rPr>
      </w:pPr>
    </w:p>
    <w:p w14:paraId="25437AF9" w14:textId="77777777" w:rsidR="0073414E" w:rsidRPr="00A41529" w:rsidRDefault="003515E0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Microsoft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8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25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10"/>
        <w:gridCol w:w="4310"/>
      </w:tblGrid>
      <w:tr w:rsidR="0073414E" w:rsidRPr="00A41529" w14:paraId="4C1D7F71" w14:textId="77777777" w:rsidTr="007341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8D169DE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04D72119" w14:textId="77777777" w:rsidR="0073414E" w:rsidRPr="00A41529" w:rsidRDefault="003515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73414E" w:rsidRPr="00A41529" w14:paraId="33F78C61" w14:textId="77777777" w:rsidTr="007341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2AEF735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Software Engineer</w:t>
            </w:r>
            <w:r w:rsidRPr="00A41529">
              <w:rPr>
                <w:rFonts w:ascii="Book Antiqua" w:hAnsi="Book Antiqua" w:cs="Times New Roman"/>
              </w:rPr>
              <w:br/>
              <w:t>2. SRE</w:t>
            </w:r>
            <w:r w:rsidRPr="00A41529">
              <w:rPr>
                <w:rFonts w:ascii="Book Antiqua" w:hAnsi="Book Antiqua" w:cs="Times New Roman"/>
              </w:rPr>
              <w:br/>
              <w:t>3. Data Scientist</w:t>
            </w:r>
            <w:r w:rsidRPr="00A41529">
              <w:rPr>
                <w:rFonts w:ascii="Book Antiqua" w:hAnsi="Book Antiqua" w:cs="Times New Roman"/>
              </w:rPr>
              <w:br/>
              <w:t>4. ML/AI Engineer</w:t>
            </w:r>
            <w:r w:rsidRPr="00A41529">
              <w:rPr>
                <w:rFonts w:ascii="Book Antiqua" w:hAnsi="Book Antiqua" w:cs="Times New Roman"/>
              </w:rPr>
              <w:br/>
              <w:t>5. Systems Architect</w:t>
            </w:r>
          </w:p>
        </w:tc>
        <w:tc>
          <w:tcPr>
            <w:tcW w:w="4320" w:type="dxa"/>
          </w:tcPr>
          <w:p w14:paraId="2D4E67F9" w14:textId="77777777" w:rsidR="0073414E" w:rsidRPr="00A41529" w:rsidRDefault="00351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Java, Python, JavaScript, SQL, Git, React, Node.js</w:t>
            </w:r>
          </w:p>
        </w:tc>
      </w:tr>
    </w:tbl>
    <w:p w14:paraId="3AD145AC" w14:textId="77777777" w:rsidR="0073414E" w:rsidRPr="00A41529" w:rsidRDefault="0073414E">
      <w:pPr>
        <w:rPr>
          <w:rFonts w:ascii="Book Antiqua" w:hAnsi="Book Antiqua" w:cs="Times New Roman"/>
        </w:rPr>
      </w:pPr>
    </w:p>
    <w:p w14:paraId="0CF40116" w14:textId="77777777" w:rsidR="00A41529" w:rsidRPr="00A41529" w:rsidRDefault="00A41529">
      <w:pPr>
        <w:pStyle w:val="Heading2"/>
        <w:rPr>
          <w:rFonts w:ascii="Book Antiqua" w:hAnsi="Book Antiqua" w:cs="Times New Roman"/>
        </w:rPr>
      </w:pPr>
    </w:p>
    <w:p w14:paraId="5EC6DD04" w14:textId="77777777" w:rsidR="00A41529" w:rsidRPr="00A41529" w:rsidRDefault="00A41529">
      <w:pPr>
        <w:pStyle w:val="Heading2"/>
        <w:rPr>
          <w:rFonts w:ascii="Book Antiqua" w:hAnsi="Book Antiqua" w:cs="Times New Roman"/>
        </w:rPr>
      </w:pPr>
    </w:p>
    <w:p w14:paraId="096AA88F" w14:textId="07DA5A4C" w:rsidR="0073414E" w:rsidRPr="00A41529" w:rsidRDefault="003515E0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Amazon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8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25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10"/>
        <w:gridCol w:w="4310"/>
      </w:tblGrid>
      <w:tr w:rsidR="0073414E" w:rsidRPr="00A41529" w14:paraId="6953E27F" w14:textId="77777777" w:rsidTr="007341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BD13DF4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0542A8D7" w14:textId="77777777" w:rsidR="0073414E" w:rsidRPr="00A41529" w:rsidRDefault="003515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73414E" w:rsidRPr="00A41529" w14:paraId="4AF4F747" w14:textId="77777777" w:rsidTr="007341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2250A49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Software Engineer</w:t>
            </w:r>
            <w:r w:rsidRPr="00A41529">
              <w:rPr>
                <w:rFonts w:ascii="Book Antiqua" w:hAnsi="Book Antiqua" w:cs="Times New Roman"/>
              </w:rPr>
              <w:br/>
              <w:t>2. SRE</w:t>
            </w:r>
            <w:r w:rsidRPr="00A41529">
              <w:rPr>
                <w:rFonts w:ascii="Book Antiqua" w:hAnsi="Book Antiqua" w:cs="Times New Roman"/>
              </w:rPr>
              <w:br/>
              <w:t>3. Data Scientist</w:t>
            </w:r>
            <w:r w:rsidRPr="00A41529">
              <w:rPr>
                <w:rFonts w:ascii="Book Antiqua" w:hAnsi="Book Antiqua" w:cs="Times New Roman"/>
              </w:rPr>
              <w:br/>
              <w:t>4. ML/AI Engineer</w:t>
            </w:r>
            <w:r w:rsidRPr="00A41529">
              <w:rPr>
                <w:rFonts w:ascii="Book Antiqua" w:hAnsi="Book Antiqua" w:cs="Times New Roman"/>
              </w:rPr>
              <w:br/>
              <w:t>5. Systems Architect</w:t>
            </w:r>
          </w:p>
        </w:tc>
        <w:tc>
          <w:tcPr>
            <w:tcW w:w="4320" w:type="dxa"/>
          </w:tcPr>
          <w:p w14:paraId="72087ECA" w14:textId="77777777" w:rsidR="0073414E" w:rsidRPr="00A41529" w:rsidRDefault="00351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Python, R, SQL, Pandas, Spark, Tableau, Power BI</w:t>
            </w:r>
          </w:p>
        </w:tc>
      </w:tr>
    </w:tbl>
    <w:p w14:paraId="32BF4E36" w14:textId="77777777" w:rsidR="0073414E" w:rsidRPr="00A41529" w:rsidRDefault="0073414E">
      <w:pPr>
        <w:rPr>
          <w:rFonts w:ascii="Book Antiqua" w:hAnsi="Book Antiqua" w:cs="Times New Roman"/>
        </w:rPr>
      </w:pPr>
    </w:p>
    <w:p w14:paraId="70284B46" w14:textId="77777777" w:rsidR="0073414E" w:rsidRPr="00A41529" w:rsidRDefault="003515E0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Google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8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25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10"/>
        <w:gridCol w:w="4310"/>
      </w:tblGrid>
      <w:tr w:rsidR="0073414E" w:rsidRPr="00A41529" w14:paraId="086FE31A" w14:textId="77777777" w:rsidTr="007341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4DCBE94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3388213D" w14:textId="77777777" w:rsidR="0073414E" w:rsidRPr="00A41529" w:rsidRDefault="003515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73414E" w:rsidRPr="00A41529" w14:paraId="415D31EB" w14:textId="77777777" w:rsidTr="007341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76809ED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Software Engineer</w:t>
            </w:r>
            <w:r w:rsidRPr="00A41529">
              <w:rPr>
                <w:rFonts w:ascii="Book Antiqua" w:hAnsi="Book Antiqua" w:cs="Times New Roman"/>
              </w:rPr>
              <w:br/>
              <w:t>2. SRE</w:t>
            </w:r>
            <w:r w:rsidRPr="00A41529">
              <w:rPr>
                <w:rFonts w:ascii="Book Antiqua" w:hAnsi="Book Antiqua" w:cs="Times New Roman"/>
              </w:rPr>
              <w:br/>
              <w:t>3. Data Scientist</w:t>
            </w:r>
            <w:r w:rsidRPr="00A41529">
              <w:rPr>
                <w:rFonts w:ascii="Book Antiqua" w:hAnsi="Book Antiqua" w:cs="Times New Roman"/>
              </w:rPr>
              <w:br/>
              <w:t>4. ML/AI Engineer</w:t>
            </w:r>
            <w:r w:rsidRPr="00A41529">
              <w:rPr>
                <w:rFonts w:ascii="Book Antiqua" w:hAnsi="Book Antiqua" w:cs="Times New Roman"/>
              </w:rPr>
              <w:br/>
              <w:t>5. Systems Architect</w:t>
            </w:r>
          </w:p>
        </w:tc>
        <w:tc>
          <w:tcPr>
            <w:tcW w:w="4320" w:type="dxa"/>
          </w:tcPr>
          <w:p w14:paraId="7D51ACC0" w14:textId="77777777" w:rsidR="0073414E" w:rsidRPr="00A41529" w:rsidRDefault="00351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Java, Python, JavaScript, SQL, Git, React, Node.js</w:t>
            </w:r>
          </w:p>
        </w:tc>
      </w:tr>
    </w:tbl>
    <w:p w14:paraId="2F50DB11" w14:textId="77777777" w:rsidR="0073414E" w:rsidRPr="00A41529" w:rsidRDefault="0073414E">
      <w:pPr>
        <w:rPr>
          <w:rFonts w:ascii="Book Antiqua" w:hAnsi="Book Antiqua" w:cs="Times New Roman"/>
        </w:rPr>
      </w:pPr>
    </w:p>
    <w:p w14:paraId="4BF0D4B8" w14:textId="77777777" w:rsidR="0073414E" w:rsidRPr="00A41529" w:rsidRDefault="003515E0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Flipkart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3.5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9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11"/>
        <w:gridCol w:w="4309"/>
      </w:tblGrid>
      <w:tr w:rsidR="0073414E" w:rsidRPr="00A41529" w14:paraId="261E1D70" w14:textId="77777777" w:rsidTr="007341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11D83DD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14589A24" w14:textId="77777777" w:rsidR="0073414E" w:rsidRPr="00A41529" w:rsidRDefault="003515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73414E" w:rsidRPr="00A41529" w14:paraId="272B538C" w14:textId="77777777" w:rsidTr="007341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5C1AAA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Software Engineer</w:t>
            </w:r>
            <w:r w:rsidRPr="00A41529">
              <w:rPr>
                <w:rFonts w:ascii="Book Antiqua" w:hAnsi="Book Antiqua" w:cs="Times New Roman"/>
              </w:rPr>
              <w:br/>
              <w:t>2. Backend Developer</w:t>
            </w:r>
            <w:r w:rsidRPr="00A41529">
              <w:rPr>
                <w:rFonts w:ascii="Book Antiqua" w:hAnsi="Book Antiqua" w:cs="Times New Roman"/>
              </w:rPr>
              <w:br/>
              <w:t>3. Frontend Developer</w:t>
            </w:r>
            <w:r w:rsidRPr="00A41529">
              <w:rPr>
                <w:rFonts w:ascii="Book Antiqua" w:hAnsi="Book Antiqua" w:cs="Times New Roman"/>
              </w:rPr>
              <w:br/>
              <w:t>4. QA Engineer</w:t>
            </w:r>
            <w:r w:rsidRPr="00A41529">
              <w:rPr>
                <w:rFonts w:ascii="Book Antiqua" w:hAnsi="Book Antiqua" w:cs="Times New Roman"/>
              </w:rPr>
              <w:br/>
              <w:t>5. DevOps/Cloud Engineer</w:t>
            </w:r>
          </w:p>
        </w:tc>
        <w:tc>
          <w:tcPr>
            <w:tcW w:w="4320" w:type="dxa"/>
          </w:tcPr>
          <w:p w14:paraId="2477E8D1" w14:textId="77777777" w:rsidR="0073414E" w:rsidRPr="00A41529" w:rsidRDefault="00351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Python, R, SQL, Pandas, Spark, Tableau, Power BI</w:t>
            </w:r>
          </w:p>
        </w:tc>
      </w:tr>
    </w:tbl>
    <w:p w14:paraId="4430EF7C" w14:textId="77777777" w:rsidR="0073414E" w:rsidRPr="00A41529" w:rsidRDefault="0073414E">
      <w:pPr>
        <w:rPr>
          <w:rFonts w:ascii="Book Antiqua" w:hAnsi="Book Antiqua" w:cs="Times New Roman"/>
        </w:rPr>
      </w:pPr>
    </w:p>
    <w:p w14:paraId="246048C8" w14:textId="77777777" w:rsidR="0073414E" w:rsidRPr="00A41529" w:rsidRDefault="003515E0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PayPal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3.5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9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10"/>
        <w:gridCol w:w="4310"/>
      </w:tblGrid>
      <w:tr w:rsidR="0073414E" w:rsidRPr="00A41529" w14:paraId="610DAFB0" w14:textId="77777777" w:rsidTr="007341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D4E73E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2EB7ED0C" w14:textId="77777777" w:rsidR="0073414E" w:rsidRPr="00A41529" w:rsidRDefault="003515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73414E" w:rsidRPr="00A41529" w14:paraId="4925F5A0" w14:textId="77777777" w:rsidTr="007341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519D3F8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Backend Engineer</w:t>
            </w:r>
            <w:r w:rsidRPr="00A41529">
              <w:rPr>
                <w:rFonts w:ascii="Book Antiqua" w:hAnsi="Book Antiqua" w:cs="Times New Roman"/>
              </w:rPr>
              <w:br/>
              <w:t>2. Data Analyst</w:t>
            </w:r>
            <w:r w:rsidRPr="00A41529">
              <w:rPr>
                <w:rFonts w:ascii="Book Antiqua" w:hAnsi="Book Antiqua" w:cs="Times New Roman"/>
              </w:rPr>
              <w:br/>
              <w:t>3. Security Engineer</w:t>
            </w:r>
            <w:r w:rsidRPr="00A41529">
              <w:rPr>
                <w:rFonts w:ascii="Book Antiqua" w:hAnsi="Book Antiqua" w:cs="Times New Roman"/>
              </w:rPr>
              <w:br/>
              <w:t>4. Payment Integration Engineer</w:t>
            </w:r>
            <w:r w:rsidRPr="00A41529">
              <w:rPr>
                <w:rFonts w:ascii="Book Antiqua" w:hAnsi="Book Antiqua" w:cs="Times New Roman"/>
              </w:rPr>
              <w:br/>
              <w:t>5. Mobile Developer</w:t>
            </w:r>
          </w:p>
        </w:tc>
        <w:tc>
          <w:tcPr>
            <w:tcW w:w="4320" w:type="dxa"/>
          </w:tcPr>
          <w:p w14:paraId="2AE5B38D" w14:textId="77777777" w:rsidR="0073414E" w:rsidRPr="00A41529" w:rsidRDefault="00351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SIEM, Splunk, Wireshark, Metasploit, AWS, Azure</w:t>
            </w:r>
          </w:p>
        </w:tc>
      </w:tr>
    </w:tbl>
    <w:p w14:paraId="504CC6F4" w14:textId="77777777" w:rsidR="0073414E" w:rsidRPr="00A41529" w:rsidRDefault="0073414E">
      <w:pPr>
        <w:rPr>
          <w:rFonts w:ascii="Book Antiqua" w:hAnsi="Book Antiqua" w:cs="Times New Roman"/>
        </w:rPr>
      </w:pPr>
    </w:p>
    <w:p w14:paraId="2C795196" w14:textId="77777777" w:rsidR="0073414E" w:rsidRPr="00A41529" w:rsidRDefault="003515E0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Walmart Global Tech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3.5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9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11"/>
        <w:gridCol w:w="4309"/>
      </w:tblGrid>
      <w:tr w:rsidR="0073414E" w:rsidRPr="00A41529" w14:paraId="03A03B5A" w14:textId="77777777" w:rsidTr="007341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53BC441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20E4C682" w14:textId="77777777" w:rsidR="0073414E" w:rsidRPr="00A41529" w:rsidRDefault="003515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73414E" w:rsidRPr="00A41529" w14:paraId="5C028E0C" w14:textId="77777777" w:rsidTr="007341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511A22B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Software Engineer</w:t>
            </w:r>
            <w:r w:rsidRPr="00A41529">
              <w:rPr>
                <w:rFonts w:ascii="Book Antiqua" w:hAnsi="Book Antiqua" w:cs="Times New Roman"/>
              </w:rPr>
              <w:br/>
              <w:t>2. Backend Developer</w:t>
            </w:r>
            <w:r w:rsidRPr="00A41529">
              <w:rPr>
                <w:rFonts w:ascii="Book Antiqua" w:hAnsi="Book Antiqua" w:cs="Times New Roman"/>
              </w:rPr>
              <w:br/>
              <w:t>3. Frontend Developer</w:t>
            </w:r>
            <w:r w:rsidRPr="00A41529">
              <w:rPr>
                <w:rFonts w:ascii="Book Antiqua" w:hAnsi="Book Antiqua" w:cs="Times New Roman"/>
              </w:rPr>
              <w:br/>
              <w:t>4. QA Engineer</w:t>
            </w:r>
            <w:r w:rsidRPr="00A41529">
              <w:rPr>
                <w:rFonts w:ascii="Book Antiqua" w:hAnsi="Book Antiqua" w:cs="Times New Roman"/>
              </w:rPr>
              <w:br/>
              <w:t>5. DevOps/Cloud Engineer</w:t>
            </w:r>
          </w:p>
        </w:tc>
        <w:tc>
          <w:tcPr>
            <w:tcW w:w="4320" w:type="dxa"/>
          </w:tcPr>
          <w:p w14:paraId="0087277D" w14:textId="77777777" w:rsidR="0073414E" w:rsidRPr="00A41529" w:rsidRDefault="00351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Java, Python, JavaScript, SQL, Git, React, Node.js</w:t>
            </w:r>
          </w:p>
        </w:tc>
      </w:tr>
    </w:tbl>
    <w:p w14:paraId="69103F92" w14:textId="77777777" w:rsidR="0073414E" w:rsidRPr="00A41529" w:rsidRDefault="0073414E">
      <w:pPr>
        <w:rPr>
          <w:rFonts w:ascii="Book Antiqua" w:hAnsi="Book Antiqua" w:cs="Times New Roman"/>
        </w:rPr>
      </w:pPr>
    </w:p>
    <w:p w14:paraId="0CF1B411" w14:textId="77777777" w:rsidR="00A41529" w:rsidRPr="00A41529" w:rsidRDefault="00A41529">
      <w:pPr>
        <w:pStyle w:val="Heading2"/>
        <w:rPr>
          <w:rFonts w:ascii="Book Antiqua" w:hAnsi="Book Antiqua" w:cs="Times New Roman"/>
        </w:rPr>
      </w:pPr>
    </w:p>
    <w:p w14:paraId="2F63A7D8" w14:textId="0E19C044" w:rsidR="0073414E" w:rsidRPr="00A41529" w:rsidRDefault="003515E0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Intel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8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25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10"/>
        <w:gridCol w:w="4310"/>
      </w:tblGrid>
      <w:tr w:rsidR="0073414E" w:rsidRPr="00A41529" w14:paraId="798FC3F6" w14:textId="77777777" w:rsidTr="007341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D2AE136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110EA2FF" w14:textId="77777777" w:rsidR="0073414E" w:rsidRPr="00A41529" w:rsidRDefault="003515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73414E" w:rsidRPr="00A41529" w14:paraId="008117C4" w14:textId="77777777" w:rsidTr="007341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B5D9E78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Software Engineer</w:t>
            </w:r>
            <w:r w:rsidRPr="00A41529">
              <w:rPr>
                <w:rFonts w:ascii="Book Antiqua" w:hAnsi="Book Antiqua" w:cs="Times New Roman"/>
              </w:rPr>
              <w:br/>
              <w:t>2. SRE</w:t>
            </w:r>
            <w:r w:rsidRPr="00A41529">
              <w:rPr>
                <w:rFonts w:ascii="Book Antiqua" w:hAnsi="Book Antiqua" w:cs="Times New Roman"/>
              </w:rPr>
              <w:br/>
              <w:t>3. Data Scientist</w:t>
            </w:r>
            <w:r w:rsidRPr="00A41529">
              <w:rPr>
                <w:rFonts w:ascii="Book Antiqua" w:hAnsi="Book Antiqua" w:cs="Times New Roman"/>
              </w:rPr>
              <w:br/>
              <w:t>4. ML/AI Engineer</w:t>
            </w:r>
            <w:r w:rsidRPr="00A41529">
              <w:rPr>
                <w:rFonts w:ascii="Book Antiqua" w:hAnsi="Book Antiqua" w:cs="Times New Roman"/>
              </w:rPr>
              <w:br/>
              <w:t>5. Systems Architect</w:t>
            </w:r>
          </w:p>
        </w:tc>
        <w:tc>
          <w:tcPr>
            <w:tcW w:w="4320" w:type="dxa"/>
          </w:tcPr>
          <w:p w14:paraId="71951CDC" w14:textId="77777777" w:rsidR="0073414E" w:rsidRPr="00A41529" w:rsidRDefault="00351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C/C++, Embedded C, RTOS, Git, JTAG, Matlab</w:t>
            </w:r>
          </w:p>
        </w:tc>
      </w:tr>
    </w:tbl>
    <w:p w14:paraId="737966C8" w14:textId="77777777" w:rsidR="0073414E" w:rsidRPr="00A41529" w:rsidRDefault="0073414E">
      <w:pPr>
        <w:rPr>
          <w:rFonts w:ascii="Book Antiqua" w:hAnsi="Book Antiqua" w:cs="Times New Roman"/>
        </w:rPr>
      </w:pPr>
    </w:p>
    <w:p w14:paraId="136909C9" w14:textId="77777777" w:rsidR="0073414E" w:rsidRPr="00A41529" w:rsidRDefault="003515E0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Qualcomm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8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25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10"/>
        <w:gridCol w:w="4310"/>
      </w:tblGrid>
      <w:tr w:rsidR="0073414E" w:rsidRPr="00A41529" w14:paraId="12E628F8" w14:textId="77777777" w:rsidTr="007341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A91E17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55F4296D" w14:textId="77777777" w:rsidR="0073414E" w:rsidRPr="00A41529" w:rsidRDefault="003515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73414E" w:rsidRPr="00A41529" w14:paraId="14A0F959" w14:textId="77777777" w:rsidTr="007341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2BE7AED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Software Engineer</w:t>
            </w:r>
            <w:r w:rsidRPr="00A41529">
              <w:rPr>
                <w:rFonts w:ascii="Book Antiqua" w:hAnsi="Book Antiqua" w:cs="Times New Roman"/>
              </w:rPr>
              <w:br/>
              <w:t>2. SRE</w:t>
            </w:r>
            <w:r w:rsidRPr="00A41529">
              <w:rPr>
                <w:rFonts w:ascii="Book Antiqua" w:hAnsi="Book Antiqua" w:cs="Times New Roman"/>
              </w:rPr>
              <w:br/>
              <w:t>3. Data Scientist</w:t>
            </w:r>
            <w:r w:rsidRPr="00A41529">
              <w:rPr>
                <w:rFonts w:ascii="Book Antiqua" w:hAnsi="Book Antiqua" w:cs="Times New Roman"/>
              </w:rPr>
              <w:br/>
              <w:t>4. ML/AI Engineer</w:t>
            </w:r>
            <w:r w:rsidRPr="00A41529">
              <w:rPr>
                <w:rFonts w:ascii="Book Antiqua" w:hAnsi="Book Antiqua" w:cs="Times New Roman"/>
              </w:rPr>
              <w:br/>
              <w:t>5. Systems Architect</w:t>
            </w:r>
          </w:p>
        </w:tc>
        <w:tc>
          <w:tcPr>
            <w:tcW w:w="4320" w:type="dxa"/>
          </w:tcPr>
          <w:p w14:paraId="007E9EDB" w14:textId="77777777" w:rsidR="0073414E" w:rsidRPr="00A41529" w:rsidRDefault="00351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C/C++, Embedded C, RTOS, Git, JTAG, Matlab</w:t>
            </w:r>
          </w:p>
        </w:tc>
      </w:tr>
    </w:tbl>
    <w:p w14:paraId="7E8A913D" w14:textId="77777777" w:rsidR="0073414E" w:rsidRPr="00A41529" w:rsidRDefault="0073414E">
      <w:pPr>
        <w:rPr>
          <w:rFonts w:ascii="Book Antiqua" w:hAnsi="Book Antiqua" w:cs="Times New Roman"/>
        </w:rPr>
      </w:pPr>
    </w:p>
    <w:p w14:paraId="24F2C88F" w14:textId="77777777" w:rsidR="0073414E" w:rsidRPr="00A41529" w:rsidRDefault="003515E0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NVIDIA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8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25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10"/>
        <w:gridCol w:w="4310"/>
      </w:tblGrid>
      <w:tr w:rsidR="0073414E" w:rsidRPr="00A41529" w14:paraId="21BF5F8A" w14:textId="77777777" w:rsidTr="007341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04EDB2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051F6DAE" w14:textId="77777777" w:rsidR="0073414E" w:rsidRPr="00A41529" w:rsidRDefault="003515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73414E" w:rsidRPr="00A41529" w14:paraId="1922F9A3" w14:textId="77777777" w:rsidTr="007341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5C0F4DE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Software Engineer</w:t>
            </w:r>
            <w:r w:rsidRPr="00A41529">
              <w:rPr>
                <w:rFonts w:ascii="Book Antiqua" w:hAnsi="Book Antiqua" w:cs="Times New Roman"/>
              </w:rPr>
              <w:br/>
              <w:t>2. SRE</w:t>
            </w:r>
            <w:r w:rsidRPr="00A41529">
              <w:rPr>
                <w:rFonts w:ascii="Book Antiqua" w:hAnsi="Book Antiqua" w:cs="Times New Roman"/>
              </w:rPr>
              <w:br/>
              <w:t>3. Data Scientist</w:t>
            </w:r>
            <w:r w:rsidRPr="00A41529">
              <w:rPr>
                <w:rFonts w:ascii="Book Antiqua" w:hAnsi="Book Antiqua" w:cs="Times New Roman"/>
              </w:rPr>
              <w:br/>
              <w:t>4. ML/AI Engineer</w:t>
            </w:r>
            <w:r w:rsidRPr="00A41529">
              <w:rPr>
                <w:rFonts w:ascii="Book Antiqua" w:hAnsi="Book Antiqua" w:cs="Times New Roman"/>
              </w:rPr>
              <w:br/>
              <w:t>5. Systems Architect</w:t>
            </w:r>
          </w:p>
        </w:tc>
        <w:tc>
          <w:tcPr>
            <w:tcW w:w="4320" w:type="dxa"/>
          </w:tcPr>
          <w:p w14:paraId="167ECA48" w14:textId="77777777" w:rsidR="0073414E" w:rsidRPr="00A41529" w:rsidRDefault="00351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C/C++, Embedded C, RTOS, Git, JTAG, Matlab</w:t>
            </w:r>
          </w:p>
        </w:tc>
      </w:tr>
    </w:tbl>
    <w:p w14:paraId="6DCF8EA5" w14:textId="77777777" w:rsidR="0073414E" w:rsidRPr="00A41529" w:rsidRDefault="0073414E">
      <w:pPr>
        <w:rPr>
          <w:rFonts w:ascii="Book Antiqua" w:hAnsi="Book Antiqua" w:cs="Times New Roman"/>
        </w:rPr>
      </w:pPr>
    </w:p>
    <w:p w14:paraId="4EA04521" w14:textId="77777777" w:rsidR="0073414E" w:rsidRPr="00A41529" w:rsidRDefault="003515E0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AMD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3.5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9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10"/>
        <w:gridCol w:w="4310"/>
      </w:tblGrid>
      <w:tr w:rsidR="0073414E" w:rsidRPr="00A41529" w14:paraId="0398A6AC" w14:textId="77777777" w:rsidTr="007341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588E01F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1F0AFD00" w14:textId="77777777" w:rsidR="0073414E" w:rsidRPr="00A41529" w:rsidRDefault="003515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73414E" w:rsidRPr="00A41529" w14:paraId="13803590" w14:textId="77777777" w:rsidTr="007341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23EB468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Software Engineer</w:t>
            </w:r>
            <w:r w:rsidRPr="00A41529">
              <w:rPr>
                <w:rFonts w:ascii="Book Antiqua" w:hAnsi="Book Antiqua" w:cs="Times New Roman"/>
              </w:rPr>
              <w:br/>
              <w:t>2. SRE</w:t>
            </w:r>
            <w:r w:rsidRPr="00A41529">
              <w:rPr>
                <w:rFonts w:ascii="Book Antiqua" w:hAnsi="Book Antiqua" w:cs="Times New Roman"/>
              </w:rPr>
              <w:br/>
              <w:t>3. Data Scientist</w:t>
            </w:r>
            <w:r w:rsidRPr="00A41529">
              <w:rPr>
                <w:rFonts w:ascii="Book Antiqua" w:hAnsi="Book Antiqua" w:cs="Times New Roman"/>
              </w:rPr>
              <w:br/>
              <w:t>4. ML/AI Engineer</w:t>
            </w:r>
            <w:r w:rsidRPr="00A41529">
              <w:rPr>
                <w:rFonts w:ascii="Book Antiqua" w:hAnsi="Book Antiqua" w:cs="Times New Roman"/>
              </w:rPr>
              <w:br/>
              <w:t>5. Systems Architect</w:t>
            </w:r>
          </w:p>
        </w:tc>
        <w:tc>
          <w:tcPr>
            <w:tcW w:w="4320" w:type="dxa"/>
          </w:tcPr>
          <w:p w14:paraId="0A9BBBCC" w14:textId="77777777" w:rsidR="0073414E" w:rsidRPr="00A41529" w:rsidRDefault="00351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C/C++, Embedded C, RTOS, Git, JTAG, Matlab</w:t>
            </w:r>
          </w:p>
        </w:tc>
      </w:tr>
    </w:tbl>
    <w:p w14:paraId="38938E7C" w14:textId="77777777" w:rsidR="0073414E" w:rsidRPr="00A41529" w:rsidRDefault="0073414E">
      <w:pPr>
        <w:rPr>
          <w:rFonts w:ascii="Book Antiqua" w:hAnsi="Book Antiqua" w:cs="Times New Roman"/>
        </w:rPr>
      </w:pPr>
    </w:p>
    <w:p w14:paraId="0FCDF53B" w14:textId="77777777" w:rsidR="0073414E" w:rsidRPr="00A41529" w:rsidRDefault="003515E0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Uber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8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25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11"/>
        <w:gridCol w:w="4309"/>
      </w:tblGrid>
      <w:tr w:rsidR="0073414E" w:rsidRPr="00A41529" w14:paraId="12D031A9" w14:textId="77777777" w:rsidTr="007341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45852A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651286F4" w14:textId="77777777" w:rsidR="0073414E" w:rsidRPr="00A41529" w:rsidRDefault="003515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73414E" w:rsidRPr="00A41529" w14:paraId="0CE81223" w14:textId="77777777" w:rsidTr="007341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80DCCE7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Software Engineer</w:t>
            </w:r>
            <w:r w:rsidRPr="00A41529">
              <w:rPr>
                <w:rFonts w:ascii="Book Antiqua" w:hAnsi="Book Antiqua" w:cs="Times New Roman"/>
              </w:rPr>
              <w:br/>
              <w:t>2. Backend Developer</w:t>
            </w:r>
            <w:r w:rsidRPr="00A41529">
              <w:rPr>
                <w:rFonts w:ascii="Book Antiqua" w:hAnsi="Book Antiqua" w:cs="Times New Roman"/>
              </w:rPr>
              <w:br/>
              <w:t>3. Frontend Developer</w:t>
            </w:r>
            <w:r w:rsidRPr="00A41529">
              <w:rPr>
                <w:rFonts w:ascii="Book Antiqua" w:hAnsi="Book Antiqua" w:cs="Times New Roman"/>
              </w:rPr>
              <w:br/>
              <w:t>4. QA Engineer</w:t>
            </w:r>
            <w:r w:rsidRPr="00A41529">
              <w:rPr>
                <w:rFonts w:ascii="Book Antiqua" w:hAnsi="Book Antiqua" w:cs="Times New Roman"/>
              </w:rPr>
              <w:br/>
              <w:t>5. DevOps/Cloud Engineer</w:t>
            </w:r>
          </w:p>
        </w:tc>
        <w:tc>
          <w:tcPr>
            <w:tcW w:w="4320" w:type="dxa"/>
          </w:tcPr>
          <w:p w14:paraId="247A8FB6" w14:textId="77777777" w:rsidR="0073414E" w:rsidRPr="00A41529" w:rsidRDefault="00351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Java, Python, JavaScript, SQL, Git, React, Node.js</w:t>
            </w:r>
          </w:p>
        </w:tc>
      </w:tr>
    </w:tbl>
    <w:p w14:paraId="3E0C7419" w14:textId="77777777" w:rsidR="0073414E" w:rsidRPr="00A41529" w:rsidRDefault="0073414E">
      <w:pPr>
        <w:rPr>
          <w:rFonts w:ascii="Book Antiqua" w:hAnsi="Book Antiqua" w:cs="Times New Roman"/>
        </w:rPr>
      </w:pPr>
    </w:p>
    <w:p w14:paraId="7ECEC370" w14:textId="77777777" w:rsidR="0073414E" w:rsidRPr="00A41529" w:rsidRDefault="003515E0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lastRenderedPageBreak/>
        <w:t>PhonePe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3.5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9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11"/>
        <w:gridCol w:w="4309"/>
      </w:tblGrid>
      <w:tr w:rsidR="0073414E" w:rsidRPr="00A41529" w14:paraId="39456DB9" w14:textId="77777777" w:rsidTr="007341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D2C9027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11A31ABD" w14:textId="77777777" w:rsidR="0073414E" w:rsidRPr="00A41529" w:rsidRDefault="003515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73414E" w:rsidRPr="00A41529" w14:paraId="18CD601A" w14:textId="77777777" w:rsidTr="007341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78F1A5D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Software Engineer</w:t>
            </w:r>
            <w:r w:rsidRPr="00A41529">
              <w:rPr>
                <w:rFonts w:ascii="Book Antiqua" w:hAnsi="Book Antiqua" w:cs="Times New Roman"/>
              </w:rPr>
              <w:br/>
              <w:t>2. Backend Developer</w:t>
            </w:r>
            <w:r w:rsidRPr="00A41529">
              <w:rPr>
                <w:rFonts w:ascii="Book Antiqua" w:hAnsi="Book Antiqua" w:cs="Times New Roman"/>
              </w:rPr>
              <w:br/>
              <w:t>3. Frontend Developer</w:t>
            </w:r>
            <w:r w:rsidRPr="00A41529">
              <w:rPr>
                <w:rFonts w:ascii="Book Antiqua" w:hAnsi="Book Antiqua" w:cs="Times New Roman"/>
              </w:rPr>
              <w:br/>
              <w:t>4. QA Engineer</w:t>
            </w:r>
            <w:r w:rsidRPr="00A41529">
              <w:rPr>
                <w:rFonts w:ascii="Book Antiqua" w:hAnsi="Book Antiqua" w:cs="Times New Roman"/>
              </w:rPr>
              <w:br/>
              <w:t>5. DevOps/Cloud Engineer</w:t>
            </w:r>
          </w:p>
        </w:tc>
        <w:tc>
          <w:tcPr>
            <w:tcW w:w="4320" w:type="dxa"/>
          </w:tcPr>
          <w:p w14:paraId="07F3388E" w14:textId="77777777" w:rsidR="0073414E" w:rsidRPr="00A41529" w:rsidRDefault="00351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Java, Python, JavaScript, SQL, Git, React, Node.js</w:t>
            </w:r>
          </w:p>
        </w:tc>
      </w:tr>
    </w:tbl>
    <w:p w14:paraId="19EC87FC" w14:textId="77777777" w:rsidR="0073414E" w:rsidRPr="00A41529" w:rsidRDefault="0073414E">
      <w:pPr>
        <w:rPr>
          <w:rFonts w:ascii="Book Antiqua" w:hAnsi="Book Antiqua" w:cs="Times New Roman"/>
        </w:rPr>
      </w:pPr>
    </w:p>
    <w:p w14:paraId="22298D6A" w14:textId="77777777" w:rsidR="0073414E" w:rsidRPr="00A41529" w:rsidRDefault="003515E0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Swiggy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3.5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9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11"/>
        <w:gridCol w:w="4309"/>
      </w:tblGrid>
      <w:tr w:rsidR="0073414E" w:rsidRPr="00A41529" w14:paraId="56D31489" w14:textId="77777777" w:rsidTr="007341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22DE32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67B2F0F7" w14:textId="77777777" w:rsidR="0073414E" w:rsidRPr="00A41529" w:rsidRDefault="003515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73414E" w:rsidRPr="00A41529" w14:paraId="24F5B276" w14:textId="77777777" w:rsidTr="007341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AC7BFAE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Software Engineer</w:t>
            </w:r>
            <w:r w:rsidRPr="00A41529">
              <w:rPr>
                <w:rFonts w:ascii="Book Antiqua" w:hAnsi="Book Antiqua" w:cs="Times New Roman"/>
              </w:rPr>
              <w:br/>
              <w:t>2. Backend Developer</w:t>
            </w:r>
            <w:r w:rsidRPr="00A41529">
              <w:rPr>
                <w:rFonts w:ascii="Book Antiqua" w:hAnsi="Book Antiqua" w:cs="Times New Roman"/>
              </w:rPr>
              <w:br/>
              <w:t>3. Frontend Developer</w:t>
            </w:r>
            <w:r w:rsidRPr="00A41529">
              <w:rPr>
                <w:rFonts w:ascii="Book Antiqua" w:hAnsi="Book Antiqua" w:cs="Times New Roman"/>
              </w:rPr>
              <w:br/>
              <w:t>4. QA Engineer</w:t>
            </w:r>
            <w:r w:rsidRPr="00A41529">
              <w:rPr>
                <w:rFonts w:ascii="Book Antiqua" w:hAnsi="Book Antiqua" w:cs="Times New Roman"/>
              </w:rPr>
              <w:br/>
              <w:t>5. DevOps/Cloud Engineer</w:t>
            </w:r>
          </w:p>
        </w:tc>
        <w:tc>
          <w:tcPr>
            <w:tcW w:w="4320" w:type="dxa"/>
          </w:tcPr>
          <w:p w14:paraId="5C117656" w14:textId="77777777" w:rsidR="0073414E" w:rsidRPr="00A41529" w:rsidRDefault="00351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Java, Python, JavaScript, SQL, Git, React, Node.js</w:t>
            </w:r>
          </w:p>
        </w:tc>
      </w:tr>
    </w:tbl>
    <w:p w14:paraId="00CC1DF5" w14:textId="77777777" w:rsidR="0073414E" w:rsidRPr="00A41529" w:rsidRDefault="0073414E">
      <w:pPr>
        <w:rPr>
          <w:rFonts w:ascii="Book Antiqua" w:hAnsi="Book Antiqua" w:cs="Times New Roman"/>
        </w:rPr>
      </w:pPr>
    </w:p>
    <w:p w14:paraId="31A5DF40" w14:textId="77777777" w:rsidR="0073414E" w:rsidRPr="00A41529" w:rsidRDefault="003515E0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Zomato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3.5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9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11"/>
        <w:gridCol w:w="4309"/>
      </w:tblGrid>
      <w:tr w:rsidR="0073414E" w:rsidRPr="00A41529" w14:paraId="6E40BA70" w14:textId="77777777" w:rsidTr="007341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726A46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1763E479" w14:textId="77777777" w:rsidR="0073414E" w:rsidRPr="00A41529" w:rsidRDefault="003515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73414E" w:rsidRPr="00A41529" w14:paraId="48FA40AB" w14:textId="77777777" w:rsidTr="007341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43D5BA4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Software Engineer</w:t>
            </w:r>
            <w:r w:rsidRPr="00A41529">
              <w:rPr>
                <w:rFonts w:ascii="Book Antiqua" w:hAnsi="Book Antiqua" w:cs="Times New Roman"/>
              </w:rPr>
              <w:br/>
              <w:t>2. Backend Developer</w:t>
            </w:r>
            <w:r w:rsidRPr="00A41529">
              <w:rPr>
                <w:rFonts w:ascii="Book Antiqua" w:hAnsi="Book Antiqua" w:cs="Times New Roman"/>
              </w:rPr>
              <w:br/>
              <w:t>3. Frontend Developer</w:t>
            </w:r>
            <w:r w:rsidRPr="00A41529">
              <w:rPr>
                <w:rFonts w:ascii="Book Antiqua" w:hAnsi="Book Antiqua" w:cs="Times New Roman"/>
              </w:rPr>
              <w:br/>
              <w:t>4. QA Engineer</w:t>
            </w:r>
            <w:r w:rsidRPr="00A41529">
              <w:rPr>
                <w:rFonts w:ascii="Book Antiqua" w:hAnsi="Book Antiqua" w:cs="Times New Roman"/>
              </w:rPr>
              <w:br/>
              <w:t>5. DevOps/Cloud Engineer</w:t>
            </w:r>
          </w:p>
        </w:tc>
        <w:tc>
          <w:tcPr>
            <w:tcW w:w="4320" w:type="dxa"/>
          </w:tcPr>
          <w:p w14:paraId="00F16D49" w14:textId="77777777" w:rsidR="0073414E" w:rsidRPr="00A41529" w:rsidRDefault="00351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Java, Python, JavaScript, SQL, Git, React, Node.js</w:t>
            </w:r>
          </w:p>
        </w:tc>
      </w:tr>
    </w:tbl>
    <w:p w14:paraId="438FADF9" w14:textId="77777777" w:rsidR="0073414E" w:rsidRPr="00A41529" w:rsidRDefault="0073414E">
      <w:pPr>
        <w:rPr>
          <w:rFonts w:ascii="Book Antiqua" w:hAnsi="Book Antiqua" w:cs="Times New Roman"/>
        </w:rPr>
      </w:pPr>
    </w:p>
    <w:p w14:paraId="7A120431" w14:textId="77777777" w:rsidR="0073414E" w:rsidRPr="00A41529" w:rsidRDefault="003515E0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Razorpay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3.5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9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10"/>
        <w:gridCol w:w="4310"/>
      </w:tblGrid>
      <w:tr w:rsidR="0073414E" w:rsidRPr="00A41529" w14:paraId="3A582E42" w14:textId="77777777" w:rsidTr="007341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037CABB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17693663" w14:textId="77777777" w:rsidR="0073414E" w:rsidRPr="00A41529" w:rsidRDefault="003515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73414E" w:rsidRPr="00A41529" w14:paraId="52F9CB42" w14:textId="77777777" w:rsidTr="007341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F37FF4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Backend Engineer</w:t>
            </w:r>
            <w:r w:rsidRPr="00A41529">
              <w:rPr>
                <w:rFonts w:ascii="Book Antiqua" w:hAnsi="Book Antiqua" w:cs="Times New Roman"/>
              </w:rPr>
              <w:br/>
              <w:t>2. Data Analyst</w:t>
            </w:r>
            <w:r w:rsidRPr="00A41529">
              <w:rPr>
                <w:rFonts w:ascii="Book Antiqua" w:hAnsi="Book Antiqua" w:cs="Times New Roman"/>
              </w:rPr>
              <w:br/>
              <w:t>3. Security Engineer</w:t>
            </w:r>
            <w:r w:rsidRPr="00A41529">
              <w:rPr>
                <w:rFonts w:ascii="Book Antiqua" w:hAnsi="Book Antiqua" w:cs="Times New Roman"/>
              </w:rPr>
              <w:br/>
              <w:t>4. Payment Integration Engineer</w:t>
            </w:r>
            <w:r w:rsidRPr="00A41529">
              <w:rPr>
                <w:rFonts w:ascii="Book Antiqua" w:hAnsi="Book Antiqua" w:cs="Times New Roman"/>
              </w:rPr>
              <w:br/>
              <w:t>5. Mobile Developer</w:t>
            </w:r>
          </w:p>
        </w:tc>
        <w:tc>
          <w:tcPr>
            <w:tcW w:w="4320" w:type="dxa"/>
          </w:tcPr>
          <w:p w14:paraId="0F8095A6" w14:textId="77777777" w:rsidR="0073414E" w:rsidRPr="00A41529" w:rsidRDefault="00351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SIEM, Splunk, Wireshark, Metasploit, AWS, Azure</w:t>
            </w:r>
          </w:p>
        </w:tc>
      </w:tr>
    </w:tbl>
    <w:p w14:paraId="53F78788" w14:textId="77777777" w:rsidR="0073414E" w:rsidRPr="00A41529" w:rsidRDefault="0073414E">
      <w:pPr>
        <w:rPr>
          <w:rFonts w:ascii="Book Antiqua" w:hAnsi="Book Antiqua" w:cs="Times New Roman"/>
        </w:rPr>
      </w:pPr>
    </w:p>
    <w:p w14:paraId="5A173D1A" w14:textId="77777777" w:rsidR="0073414E" w:rsidRPr="00A41529" w:rsidRDefault="003515E0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Paytm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3.5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9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10"/>
        <w:gridCol w:w="4310"/>
      </w:tblGrid>
      <w:tr w:rsidR="0073414E" w:rsidRPr="00A41529" w14:paraId="0F119A19" w14:textId="77777777" w:rsidTr="007341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900056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5769C0AD" w14:textId="77777777" w:rsidR="0073414E" w:rsidRPr="00A41529" w:rsidRDefault="003515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73414E" w:rsidRPr="00A41529" w14:paraId="6C03818D" w14:textId="77777777" w:rsidTr="007341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1515E1D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Backend Engineer</w:t>
            </w:r>
            <w:r w:rsidRPr="00A41529">
              <w:rPr>
                <w:rFonts w:ascii="Book Antiqua" w:hAnsi="Book Antiqua" w:cs="Times New Roman"/>
              </w:rPr>
              <w:br/>
              <w:t>2. Data Analyst</w:t>
            </w:r>
            <w:r w:rsidRPr="00A41529">
              <w:rPr>
                <w:rFonts w:ascii="Book Antiqua" w:hAnsi="Book Antiqua" w:cs="Times New Roman"/>
              </w:rPr>
              <w:br/>
              <w:t>3. Security Engineer</w:t>
            </w:r>
            <w:r w:rsidRPr="00A41529">
              <w:rPr>
                <w:rFonts w:ascii="Book Antiqua" w:hAnsi="Book Antiqua" w:cs="Times New Roman"/>
              </w:rPr>
              <w:br/>
              <w:t>4. Payment Integration Engineer</w:t>
            </w:r>
            <w:r w:rsidRPr="00A41529">
              <w:rPr>
                <w:rFonts w:ascii="Book Antiqua" w:hAnsi="Book Antiqua" w:cs="Times New Roman"/>
              </w:rPr>
              <w:br/>
              <w:t>5. Mobile Developer</w:t>
            </w:r>
          </w:p>
        </w:tc>
        <w:tc>
          <w:tcPr>
            <w:tcW w:w="4320" w:type="dxa"/>
          </w:tcPr>
          <w:p w14:paraId="19945EBF" w14:textId="77777777" w:rsidR="0073414E" w:rsidRPr="00A41529" w:rsidRDefault="00351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Java, Python, JavaScript, SQL, Git, React, Node.js</w:t>
            </w:r>
          </w:p>
        </w:tc>
      </w:tr>
    </w:tbl>
    <w:p w14:paraId="5D8DF8F4" w14:textId="77777777" w:rsidR="0073414E" w:rsidRPr="00A41529" w:rsidRDefault="0073414E">
      <w:pPr>
        <w:rPr>
          <w:rFonts w:ascii="Book Antiqua" w:hAnsi="Book Antiqua" w:cs="Times New Roman"/>
        </w:rPr>
      </w:pPr>
    </w:p>
    <w:p w14:paraId="66F07750" w14:textId="77777777" w:rsidR="00A41529" w:rsidRDefault="00A41529">
      <w:pPr>
        <w:pStyle w:val="Heading2"/>
        <w:rPr>
          <w:rFonts w:ascii="Book Antiqua" w:hAnsi="Book Antiqua" w:cs="Times New Roman"/>
        </w:rPr>
      </w:pPr>
    </w:p>
    <w:p w14:paraId="2A9496DD" w14:textId="731E27F9" w:rsidR="0073414E" w:rsidRPr="00A41529" w:rsidRDefault="003515E0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Ola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3.5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9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11"/>
        <w:gridCol w:w="4309"/>
      </w:tblGrid>
      <w:tr w:rsidR="0073414E" w:rsidRPr="00A41529" w14:paraId="017A1729" w14:textId="77777777" w:rsidTr="007341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16C572E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545950B5" w14:textId="77777777" w:rsidR="0073414E" w:rsidRPr="00A41529" w:rsidRDefault="003515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73414E" w:rsidRPr="00A41529" w14:paraId="124AEBBD" w14:textId="77777777" w:rsidTr="007341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D7267C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Software Engineer</w:t>
            </w:r>
            <w:r w:rsidRPr="00A41529">
              <w:rPr>
                <w:rFonts w:ascii="Book Antiqua" w:hAnsi="Book Antiqua" w:cs="Times New Roman"/>
              </w:rPr>
              <w:br/>
              <w:t>2. Backend Developer</w:t>
            </w:r>
            <w:r w:rsidRPr="00A41529">
              <w:rPr>
                <w:rFonts w:ascii="Book Antiqua" w:hAnsi="Book Antiqua" w:cs="Times New Roman"/>
              </w:rPr>
              <w:br/>
              <w:t>3. Frontend Developer</w:t>
            </w:r>
            <w:r w:rsidRPr="00A41529">
              <w:rPr>
                <w:rFonts w:ascii="Book Antiqua" w:hAnsi="Book Antiqua" w:cs="Times New Roman"/>
              </w:rPr>
              <w:br/>
              <w:t>4. QA Engineer</w:t>
            </w:r>
            <w:r w:rsidRPr="00A41529">
              <w:rPr>
                <w:rFonts w:ascii="Book Antiqua" w:hAnsi="Book Antiqua" w:cs="Times New Roman"/>
              </w:rPr>
              <w:br/>
              <w:t>5. DevOps/Cloud Engineer</w:t>
            </w:r>
          </w:p>
        </w:tc>
        <w:tc>
          <w:tcPr>
            <w:tcW w:w="4320" w:type="dxa"/>
          </w:tcPr>
          <w:p w14:paraId="2FEC2B6E" w14:textId="77777777" w:rsidR="0073414E" w:rsidRPr="00A41529" w:rsidRDefault="00351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Java, Python, JavaScript, SQL, Git, React, Node.js</w:t>
            </w:r>
          </w:p>
        </w:tc>
      </w:tr>
    </w:tbl>
    <w:p w14:paraId="5F425DCB" w14:textId="77777777" w:rsidR="0073414E" w:rsidRPr="00A41529" w:rsidRDefault="0073414E">
      <w:pPr>
        <w:rPr>
          <w:rFonts w:ascii="Book Antiqua" w:hAnsi="Book Antiqua" w:cs="Times New Roman"/>
        </w:rPr>
      </w:pPr>
    </w:p>
    <w:p w14:paraId="10150E10" w14:textId="77777777" w:rsidR="0073414E" w:rsidRPr="00A41529" w:rsidRDefault="003515E0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Zoho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3.5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9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10"/>
        <w:gridCol w:w="4310"/>
      </w:tblGrid>
      <w:tr w:rsidR="0073414E" w:rsidRPr="00A41529" w14:paraId="1087831D" w14:textId="77777777" w:rsidTr="007341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2C94313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4E1ED969" w14:textId="77777777" w:rsidR="0073414E" w:rsidRPr="00A41529" w:rsidRDefault="003515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73414E" w:rsidRPr="00A41529" w14:paraId="181813D1" w14:textId="77777777" w:rsidTr="007341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9BDAD94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Product Engineer</w:t>
            </w:r>
            <w:r w:rsidRPr="00A41529">
              <w:rPr>
                <w:rFonts w:ascii="Book Antiqua" w:hAnsi="Book Antiqua" w:cs="Times New Roman"/>
              </w:rPr>
              <w:br/>
              <w:t>2. Backend Developer</w:t>
            </w:r>
            <w:r w:rsidRPr="00A41529">
              <w:rPr>
                <w:rFonts w:ascii="Book Antiqua" w:hAnsi="Book Antiqua" w:cs="Times New Roman"/>
              </w:rPr>
              <w:br/>
              <w:t>3. Frontend Developer</w:t>
            </w:r>
            <w:r w:rsidRPr="00A41529">
              <w:rPr>
                <w:rFonts w:ascii="Book Antiqua" w:hAnsi="Book Antiqua" w:cs="Times New Roman"/>
              </w:rPr>
              <w:br/>
              <w:t>4. QA Engineer</w:t>
            </w:r>
            <w:r w:rsidRPr="00A41529">
              <w:rPr>
                <w:rFonts w:ascii="Book Antiqua" w:hAnsi="Book Antiqua" w:cs="Times New Roman"/>
              </w:rPr>
              <w:br/>
              <w:t>5. Product Designer</w:t>
            </w:r>
          </w:p>
        </w:tc>
        <w:tc>
          <w:tcPr>
            <w:tcW w:w="4320" w:type="dxa"/>
          </w:tcPr>
          <w:p w14:paraId="3CB8C987" w14:textId="77777777" w:rsidR="0073414E" w:rsidRPr="00A41529" w:rsidRDefault="00351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Java, Python, JavaScript, SQL, Git, React, Node.js</w:t>
            </w:r>
          </w:p>
        </w:tc>
      </w:tr>
    </w:tbl>
    <w:p w14:paraId="6EBCEF3F" w14:textId="77777777" w:rsidR="0073414E" w:rsidRPr="00A41529" w:rsidRDefault="0073414E">
      <w:pPr>
        <w:rPr>
          <w:rFonts w:ascii="Book Antiqua" w:hAnsi="Book Antiqua" w:cs="Times New Roman"/>
        </w:rPr>
      </w:pPr>
    </w:p>
    <w:p w14:paraId="6133382C" w14:textId="77777777" w:rsidR="0073414E" w:rsidRPr="00A41529" w:rsidRDefault="003515E0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Freshworks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3.5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9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10"/>
        <w:gridCol w:w="4310"/>
      </w:tblGrid>
      <w:tr w:rsidR="0073414E" w:rsidRPr="00A41529" w14:paraId="6FEEB7CF" w14:textId="77777777" w:rsidTr="007341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4FEEC98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42C73951" w14:textId="77777777" w:rsidR="0073414E" w:rsidRPr="00A41529" w:rsidRDefault="003515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73414E" w:rsidRPr="00A41529" w14:paraId="133705F0" w14:textId="77777777" w:rsidTr="007341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40E62CE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Product Engineer</w:t>
            </w:r>
            <w:r w:rsidRPr="00A41529">
              <w:rPr>
                <w:rFonts w:ascii="Book Antiqua" w:hAnsi="Book Antiqua" w:cs="Times New Roman"/>
              </w:rPr>
              <w:br/>
              <w:t>2. Backend Developer</w:t>
            </w:r>
            <w:r w:rsidRPr="00A41529">
              <w:rPr>
                <w:rFonts w:ascii="Book Antiqua" w:hAnsi="Book Antiqua" w:cs="Times New Roman"/>
              </w:rPr>
              <w:br/>
              <w:t>3. Frontend Developer</w:t>
            </w:r>
            <w:r w:rsidRPr="00A41529">
              <w:rPr>
                <w:rFonts w:ascii="Book Antiqua" w:hAnsi="Book Antiqua" w:cs="Times New Roman"/>
              </w:rPr>
              <w:br/>
              <w:t>4. QA Engineer</w:t>
            </w:r>
            <w:r w:rsidRPr="00A41529">
              <w:rPr>
                <w:rFonts w:ascii="Book Antiqua" w:hAnsi="Book Antiqua" w:cs="Times New Roman"/>
              </w:rPr>
              <w:br/>
              <w:t>5. Product Designer</w:t>
            </w:r>
          </w:p>
        </w:tc>
        <w:tc>
          <w:tcPr>
            <w:tcW w:w="4320" w:type="dxa"/>
          </w:tcPr>
          <w:p w14:paraId="26F1542D" w14:textId="77777777" w:rsidR="0073414E" w:rsidRPr="00A41529" w:rsidRDefault="00351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Java, Python, JavaScript, SQL, Git, React, Node.js</w:t>
            </w:r>
          </w:p>
        </w:tc>
      </w:tr>
    </w:tbl>
    <w:p w14:paraId="40EB7585" w14:textId="77777777" w:rsidR="0073414E" w:rsidRPr="00A41529" w:rsidRDefault="0073414E">
      <w:pPr>
        <w:rPr>
          <w:rFonts w:ascii="Book Antiqua" w:hAnsi="Book Antiqua" w:cs="Times New Roman"/>
        </w:rPr>
      </w:pPr>
    </w:p>
    <w:p w14:paraId="24084509" w14:textId="77777777" w:rsidR="0073414E" w:rsidRPr="00A41529" w:rsidRDefault="003515E0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Byju's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3.5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9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11"/>
        <w:gridCol w:w="4309"/>
      </w:tblGrid>
      <w:tr w:rsidR="0073414E" w:rsidRPr="00A41529" w14:paraId="7A10AE60" w14:textId="77777777" w:rsidTr="007341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4D3C50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6A0FC54B" w14:textId="77777777" w:rsidR="0073414E" w:rsidRPr="00A41529" w:rsidRDefault="003515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73414E" w:rsidRPr="00A41529" w14:paraId="6303C4E0" w14:textId="77777777" w:rsidTr="007341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FE9ACC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Software Engineer</w:t>
            </w:r>
            <w:r w:rsidRPr="00A41529">
              <w:rPr>
                <w:rFonts w:ascii="Book Antiqua" w:hAnsi="Book Antiqua" w:cs="Times New Roman"/>
              </w:rPr>
              <w:br/>
              <w:t>2. Backend Developer</w:t>
            </w:r>
            <w:r w:rsidRPr="00A41529">
              <w:rPr>
                <w:rFonts w:ascii="Book Antiqua" w:hAnsi="Book Antiqua" w:cs="Times New Roman"/>
              </w:rPr>
              <w:br/>
              <w:t>3. Frontend Developer</w:t>
            </w:r>
            <w:r w:rsidRPr="00A41529">
              <w:rPr>
                <w:rFonts w:ascii="Book Antiqua" w:hAnsi="Book Antiqua" w:cs="Times New Roman"/>
              </w:rPr>
              <w:br/>
              <w:t>4. QA Engineer</w:t>
            </w:r>
            <w:r w:rsidRPr="00A41529">
              <w:rPr>
                <w:rFonts w:ascii="Book Antiqua" w:hAnsi="Book Antiqua" w:cs="Times New Roman"/>
              </w:rPr>
              <w:br/>
              <w:t>5. DevOps/Cloud Engineer</w:t>
            </w:r>
          </w:p>
        </w:tc>
        <w:tc>
          <w:tcPr>
            <w:tcW w:w="4320" w:type="dxa"/>
          </w:tcPr>
          <w:p w14:paraId="7E85831C" w14:textId="77777777" w:rsidR="0073414E" w:rsidRPr="00A41529" w:rsidRDefault="00351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Java, Python, JavaScript, SQL, Git, React, Node.js</w:t>
            </w:r>
          </w:p>
        </w:tc>
      </w:tr>
    </w:tbl>
    <w:p w14:paraId="22A4C162" w14:textId="77777777" w:rsidR="0073414E" w:rsidRPr="00A41529" w:rsidRDefault="0073414E">
      <w:pPr>
        <w:rPr>
          <w:rFonts w:ascii="Book Antiqua" w:hAnsi="Book Antiqua" w:cs="Times New Roman"/>
        </w:rPr>
      </w:pPr>
    </w:p>
    <w:p w14:paraId="259B97AF" w14:textId="77777777" w:rsidR="0073414E" w:rsidRPr="00A41529" w:rsidRDefault="003515E0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Meesho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4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12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11"/>
        <w:gridCol w:w="4309"/>
      </w:tblGrid>
      <w:tr w:rsidR="0073414E" w:rsidRPr="00A41529" w14:paraId="1DA90BDD" w14:textId="77777777" w:rsidTr="007341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D16C833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4E0B2C23" w14:textId="77777777" w:rsidR="0073414E" w:rsidRPr="00A41529" w:rsidRDefault="003515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73414E" w:rsidRPr="00A41529" w14:paraId="1CFF3AEE" w14:textId="77777777" w:rsidTr="007341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938EC42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Software Engineer</w:t>
            </w:r>
            <w:r w:rsidRPr="00A41529">
              <w:rPr>
                <w:rFonts w:ascii="Book Antiqua" w:hAnsi="Book Antiqua" w:cs="Times New Roman"/>
              </w:rPr>
              <w:br/>
              <w:t>2. Backend Developer</w:t>
            </w:r>
            <w:r w:rsidRPr="00A41529">
              <w:rPr>
                <w:rFonts w:ascii="Book Antiqua" w:hAnsi="Book Antiqua" w:cs="Times New Roman"/>
              </w:rPr>
              <w:br/>
              <w:t>3. Frontend Developer</w:t>
            </w:r>
            <w:r w:rsidRPr="00A41529">
              <w:rPr>
                <w:rFonts w:ascii="Book Antiqua" w:hAnsi="Book Antiqua" w:cs="Times New Roman"/>
              </w:rPr>
              <w:br/>
              <w:t>4. QA Engineer</w:t>
            </w:r>
            <w:r w:rsidRPr="00A41529">
              <w:rPr>
                <w:rFonts w:ascii="Book Antiqua" w:hAnsi="Book Antiqua" w:cs="Times New Roman"/>
              </w:rPr>
              <w:br/>
              <w:t>5. DevOps/Cloud Engineer</w:t>
            </w:r>
          </w:p>
        </w:tc>
        <w:tc>
          <w:tcPr>
            <w:tcW w:w="4320" w:type="dxa"/>
          </w:tcPr>
          <w:p w14:paraId="17CC8B0D" w14:textId="77777777" w:rsidR="0073414E" w:rsidRPr="00A41529" w:rsidRDefault="00351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Python, R, SQL, Pandas, Spark, Tableau, Power BI</w:t>
            </w:r>
          </w:p>
        </w:tc>
      </w:tr>
    </w:tbl>
    <w:p w14:paraId="068481B3" w14:textId="77777777" w:rsidR="0073414E" w:rsidRPr="00A41529" w:rsidRDefault="0073414E">
      <w:pPr>
        <w:rPr>
          <w:rFonts w:ascii="Book Antiqua" w:hAnsi="Book Antiqua" w:cs="Times New Roman"/>
        </w:rPr>
      </w:pPr>
    </w:p>
    <w:p w14:paraId="24705D36" w14:textId="77777777" w:rsidR="0073414E" w:rsidRPr="00A41529" w:rsidRDefault="003515E0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lastRenderedPageBreak/>
        <w:t>CRED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4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12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10"/>
        <w:gridCol w:w="4310"/>
      </w:tblGrid>
      <w:tr w:rsidR="0073414E" w:rsidRPr="00A41529" w14:paraId="5464A416" w14:textId="77777777" w:rsidTr="007341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5B4A867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7EAD2B57" w14:textId="77777777" w:rsidR="0073414E" w:rsidRPr="00A41529" w:rsidRDefault="003515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73414E" w:rsidRPr="00A41529" w14:paraId="26DB82DF" w14:textId="77777777" w:rsidTr="007341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3F7C705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Backend Engineer</w:t>
            </w:r>
            <w:r w:rsidRPr="00A41529">
              <w:rPr>
                <w:rFonts w:ascii="Book Antiqua" w:hAnsi="Book Antiqua" w:cs="Times New Roman"/>
              </w:rPr>
              <w:br/>
              <w:t>2. Data Analyst</w:t>
            </w:r>
            <w:r w:rsidRPr="00A41529">
              <w:rPr>
                <w:rFonts w:ascii="Book Antiqua" w:hAnsi="Book Antiqua" w:cs="Times New Roman"/>
              </w:rPr>
              <w:br/>
              <w:t>3. Security Engineer</w:t>
            </w:r>
            <w:r w:rsidRPr="00A41529">
              <w:rPr>
                <w:rFonts w:ascii="Book Antiqua" w:hAnsi="Book Antiqua" w:cs="Times New Roman"/>
              </w:rPr>
              <w:br/>
              <w:t>4. Payment Integration Engineer</w:t>
            </w:r>
            <w:r w:rsidRPr="00A41529">
              <w:rPr>
                <w:rFonts w:ascii="Book Antiqua" w:hAnsi="Book Antiqua" w:cs="Times New Roman"/>
              </w:rPr>
              <w:br/>
              <w:t>5. Mobile Developer</w:t>
            </w:r>
          </w:p>
        </w:tc>
        <w:tc>
          <w:tcPr>
            <w:tcW w:w="4320" w:type="dxa"/>
          </w:tcPr>
          <w:p w14:paraId="439ADB4A" w14:textId="77777777" w:rsidR="0073414E" w:rsidRPr="00A41529" w:rsidRDefault="00351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SIEM, Splunk, Wireshark, Metasploit, AWS, Azure</w:t>
            </w:r>
          </w:p>
        </w:tc>
      </w:tr>
    </w:tbl>
    <w:p w14:paraId="4E386872" w14:textId="77777777" w:rsidR="0073414E" w:rsidRPr="00A41529" w:rsidRDefault="0073414E">
      <w:pPr>
        <w:rPr>
          <w:rFonts w:ascii="Book Antiqua" w:hAnsi="Book Antiqua" w:cs="Times New Roman"/>
        </w:rPr>
      </w:pPr>
    </w:p>
    <w:p w14:paraId="650BC989" w14:textId="77777777" w:rsidR="0073414E" w:rsidRPr="00A41529" w:rsidRDefault="003515E0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Nykaa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4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12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11"/>
        <w:gridCol w:w="4309"/>
      </w:tblGrid>
      <w:tr w:rsidR="0073414E" w:rsidRPr="00A41529" w14:paraId="31E20959" w14:textId="77777777" w:rsidTr="007341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03F6ABC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6BEE593A" w14:textId="77777777" w:rsidR="0073414E" w:rsidRPr="00A41529" w:rsidRDefault="003515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73414E" w:rsidRPr="00A41529" w14:paraId="5F68E347" w14:textId="77777777" w:rsidTr="007341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78D57CD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Software Engineer</w:t>
            </w:r>
            <w:r w:rsidRPr="00A41529">
              <w:rPr>
                <w:rFonts w:ascii="Book Antiqua" w:hAnsi="Book Antiqua" w:cs="Times New Roman"/>
              </w:rPr>
              <w:br/>
              <w:t>2. Backend Developer</w:t>
            </w:r>
            <w:r w:rsidRPr="00A41529">
              <w:rPr>
                <w:rFonts w:ascii="Book Antiqua" w:hAnsi="Book Antiqua" w:cs="Times New Roman"/>
              </w:rPr>
              <w:br/>
              <w:t>3. Frontend Developer</w:t>
            </w:r>
            <w:r w:rsidRPr="00A41529">
              <w:rPr>
                <w:rFonts w:ascii="Book Antiqua" w:hAnsi="Book Antiqua" w:cs="Times New Roman"/>
              </w:rPr>
              <w:br/>
              <w:t>4. QA Engineer</w:t>
            </w:r>
            <w:r w:rsidRPr="00A41529">
              <w:rPr>
                <w:rFonts w:ascii="Book Antiqua" w:hAnsi="Book Antiqua" w:cs="Times New Roman"/>
              </w:rPr>
              <w:br/>
              <w:t>5. DevOps/Cloud Engineer</w:t>
            </w:r>
          </w:p>
        </w:tc>
        <w:tc>
          <w:tcPr>
            <w:tcW w:w="4320" w:type="dxa"/>
          </w:tcPr>
          <w:p w14:paraId="146E1D5B" w14:textId="77777777" w:rsidR="0073414E" w:rsidRPr="00A41529" w:rsidRDefault="00351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Java, Python, JavaScript, SQL, Git, React, Node.js</w:t>
            </w:r>
          </w:p>
        </w:tc>
      </w:tr>
    </w:tbl>
    <w:p w14:paraId="55E415F9" w14:textId="77777777" w:rsidR="0073414E" w:rsidRPr="00A41529" w:rsidRDefault="0073414E">
      <w:pPr>
        <w:rPr>
          <w:rFonts w:ascii="Book Antiqua" w:hAnsi="Book Antiqua" w:cs="Times New Roman"/>
        </w:rPr>
      </w:pPr>
    </w:p>
    <w:p w14:paraId="2A2BE2FA" w14:textId="77777777" w:rsidR="0073414E" w:rsidRPr="00A41529" w:rsidRDefault="003515E0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Lenskart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4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12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11"/>
        <w:gridCol w:w="4309"/>
      </w:tblGrid>
      <w:tr w:rsidR="0073414E" w:rsidRPr="00A41529" w14:paraId="11B2943D" w14:textId="77777777" w:rsidTr="007341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0AF4B69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0FECFD00" w14:textId="77777777" w:rsidR="0073414E" w:rsidRPr="00A41529" w:rsidRDefault="003515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73414E" w:rsidRPr="00A41529" w14:paraId="7EAD23AD" w14:textId="77777777" w:rsidTr="007341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AED9439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Software Engineer</w:t>
            </w:r>
            <w:r w:rsidRPr="00A41529">
              <w:rPr>
                <w:rFonts w:ascii="Book Antiqua" w:hAnsi="Book Antiqua" w:cs="Times New Roman"/>
              </w:rPr>
              <w:br/>
              <w:t>2. Backend Developer</w:t>
            </w:r>
            <w:r w:rsidRPr="00A41529">
              <w:rPr>
                <w:rFonts w:ascii="Book Antiqua" w:hAnsi="Book Antiqua" w:cs="Times New Roman"/>
              </w:rPr>
              <w:br/>
              <w:t>3. Frontend Developer</w:t>
            </w:r>
            <w:r w:rsidRPr="00A41529">
              <w:rPr>
                <w:rFonts w:ascii="Book Antiqua" w:hAnsi="Book Antiqua" w:cs="Times New Roman"/>
              </w:rPr>
              <w:br/>
              <w:t>4. QA Engineer</w:t>
            </w:r>
            <w:r w:rsidRPr="00A41529">
              <w:rPr>
                <w:rFonts w:ascii="Book Antiqua" w:hAnsi="Book Antiqua" w:cs="Times New Roman"/>
              </w:rPr>
              <w:br/>
              <w:t>5. DevOps/Cloud Engineer</w:t>
            </w:r>
          </w:p>
        </w:tc>
        <w:tc>
          <w:tcPr>
            <w:tcW w:w="4320" w:type="dxa"/>
          </w:tcPr>
          <w:p w14:paraId="575BFAB0" w14:textId="77777777" w:rsidR="0073414E" w:rsidRPr="00A41529" w:rsidRDefault="00351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Java, Python, JavaScript, SQL, Git, React, Node.js</w:t>
            </w:r>
          </w:p>
        </w:tc>
      </w:tr>
    </w:tbl>
    <w:p w14:paraId="533E99B6" w14:textId="77777777" w:rsidR="0073414E" w:rsidRPr="00A41529" w:rsidRDefault="0073414E">
      <w:pPr>
        <w:rPr>
          <w:rFonts w:ascii="Book Antiqua" w:hAnsi="Book Antiqua" w:cs="Times New Roman"/>
        </w:rPr>
      </w:pPr>
    </w:p>
    <w:p w14:paraId="239BAA52" w14:textId="77777777" w:rsidR="0073414E" w:rsidRPr="00A41529" w:rsidRDefault="003515E0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NoBroker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3.5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9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11"/>
        <w:gridCol w:w="4309"/>
      </w:tblGrid>
      <w:tr w:rsidR="0073414E" w:rsidRPr="00A41529" w14:paraId="7B31AF97" w14:textId="77777777" w:rsidTr="007341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E1BF0B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606AC5C3" w14:textId="77777777" w:rsidR="0073414E" w:rsidRPr="00A41529" w:rsidRDefault="003515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73414E" w:rsidRPr="00A41529" w14:paraId="22D80E1C" w14:textId="77777777" w:rsidTr="007341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C2A2752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Software Engineer</w:t>
            </w:r>
            <w:r w:rsidRPr="00A41529">
              <w:rPr>
                <w:rFonts w:ascii="Book Antiqua" w:hAnsi="Book Antiqua" w:cs="Times New Roman"/>
              </w:rPr>
              <w:br/>
              <w:t>2. Backend Developer</w:t>
            </w:r>
            <w:r w:rsidRPr="00A41529">
              <w:rPr>
                <w:rFonts w:ascii="Book Antiqua" w:hAnsi="Book Antiqua" w:cs="Times New Roman"/>
              </w:rPr>
              <w:br/>
              <w:t>3. Frontend Developer</w:t>
            </w:r>
            <w:r w:rsidRPr="00A41529">
              <w:rPr>
                <w:rFonts w:ascii="Book Antiqua" w:hAnsi="Book Antiqua" w:cs="Times New Roman"/>
              </w:rPr>
              <w:br/>
              <w:t>4. QA Engineer</w:t>
            </w:r>
            <w:r w:rsidRPr="00A41529">
              <w:rPr>
                <w:rFonts w:ascii="Book Antiqua" w:hAnsi="Book Antiqua" w:cs="Times New Roman"/>
              </w:rPr>
              <w:br/>
              <w:t>5. DevOps/Cloud Engineer</w:t>
            </w:r>
          </w:p>
        </w:tc>
        <w:tc>
          <w:tcPr>
            <w:tcW w:w="4320" w:type="dxa"/>
          </w:tcPr>
          <w:p w14:paraId="38334B2F" w14:textId="77777777" w:rsidR="0073414E" w:rsidRPr="00A41529" w:rsidRDefault="00351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Java, Python, JavaScript, SQL, Git, React, Node.js</w:t>
            </w:r>
          </w:p>
        </w:tc>
      </w:tr>
    </w:tbl>
    <w:p w14:paraId="55A21F50" w14:textId="77777777" w:rsidR="0073414E" w:rsidRPr="00A41529" w:rsidRDefault="0073414E">
      <w:pPr>
        <w:rPr>
          <w:rFonts w:ascii="Book Antiqua" w:hAnsi="Book Antiqua" w:cs="Times New Roman"/>
        </w:rPr>
      </w:pPr>
    </w:p>
    <w:p w14:paraId="4798236B" w14:textId="77777777" w:rsidR="0073414E" w:rsidRPr="00A41529" w:rsidRDefault="003515E0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InMobi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4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12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11"/>
        <w:gridCol w:w="4309"/>
      </w:tblGrid>
      <w:tr w:rsidR="0073414E" w:rsidRPr="00A41529" w14:paraId="60A2FEDD" w14:textId="77777777" w:rsidTr="007341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293942B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62A7F65B" w14:textId="77777777" w:rsidR="0073414E" w:rsidRPr="00A41529" w:rsidRDefault="003515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73414E" w:rsidRPr="00A41529" w14:paraId="5707936B" w14:textId="77777777" w:rsidTr="007341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183D26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Software Engineer</w:t>
            </w:r>
            <w:r w:rsidRPr="00A41529">
              <w:rPr>
                <w:rFonts w:ascii="Book Antiqua" w:hAnsi="Book Antiqua" w:cs="Times New Roman"/>
              </w:rPr>
              <w:br/>
              <w:t>2. Backend Developer</w:t>
            </w:r>
            <w:r w:rsidRPr="00A41529">
              <w:rPr>
                <w:rFonts w:ascii="Book Antiqua" w:hAnsi="Book Antiqua" w:cs="Times New Roman"/>
              </w:rPr>
              <w:br/>
              <w:t>3. Frontend Developer</w:t>
            </w:r>
            <w:r w:rsidRPr="00A41529">
              <w:rPr>
                <w:rFonts w:ascii="Book Antiqua" w:hAnsi="Book Antiqua" w:cs="Times New Roman"/>
              </w:rPr>
              <w:br/>
              <w:t>4. QA Engineer</w:t>
            </w:r>
            <w:r w:rsidRPr="00A41529">
              <w:rPr>
                <w:rFonts w:ascii="Book Antiqua" w:hAnsi="Book Antiqua" w:cs="Times New Roman"/>
              </w:rPr>
              <w:br/>
              <w:t>5. DevOps/Cloud Engineer</w:t>
            </w:r>
          </w:p>
        </w:tc>
        <w:tc>
          <w:tcPr>
            <w:tcW w:w="4320" w:type="dxa"/>
          </w:tcPr>
          <w:p w14:paraId="04EEC4FB" w14:textId="77777777" w:rsidR="0073414E" w:rsidRPr="00A41529" w:rsidRDefault="00351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Java, Python, JavaScript, SQL, Git, React, Node.js</w:t>
            </w:r>
          </w:p>
        </w:tc>
      </w:tr>
    </w:tbl>
    <w:p w14:paraId="58AF5F97" w14:textId="77777777" w:rsidR="0073414E" w:rsidRPr="00A41529" w:rsidRDefault="0073414E">
      <w:pPr>
        <w:rPr>
          <w:rFonts w:ascii="Book Antiqua" w:hAnsi="Book Antiqua" w:cs="Times New Roman"/>
        </w:rPr>
      </w:pPr>
    </w:p>
    <w:p w14:paraId="5AF2F706" w14:textId="77777777" w:rsidR="0073414E" w:rsidRPr="00A41529" w:rsidRDefault="003515E0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Gameskraft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4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12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11"/>
        <w:gridCol w:w="4309"/>
      </w:tblGrid>
      <w:tr w:rsidR="0073414E" w:rsidRPr="00A41529" w14:paraId="3F4D5E08" w14:textId="77777777" w:rsidTr="007341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5FB92D9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0F3D575E" w14:textId="77777777" w:rsidR="0073414E" w:rsidRPr="00A41529" w:rsidRDefault="003515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73414E" w:rsidRPr="00A41529" w14:paraId="56F1A0E1" w14:textId="77777777" w:rsidTr="007341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61D2B2E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Software Engineer</w:t>
            </w:r>
            <w:r w:rsidRPr="00A41529">
              <w:rPr>
                <w:rFonts w:ascii="Book Antiqua" w:hAnsi="Book Antiqua" w:cs="Times New Roman"/>
              </w:rPr>
              <w:br/>
              <w:t>2. Backend Developer</w:t>
            </w:r>
            <w:r w:rsidRPr="00A41529">
              <w:rPr>
                <w:rFonts w:ascii="Book Antiqua" w:hAnsi="Book Antiqua" w:cs="Times New Roman"/>
              </w:rPr>
              <w:br/>
            </w:r>
            <w:r w:rsidRPr="00A41529">
              <w:rPr>
                <w:rFonts w:ascii="Book Antiqua" w:hAnsi="Book Antiqua" w:cs="Times New Roman"/>
              </w:rPr>
              <w:lastRenderedPageBreak/>
              <w:t>3. Frontend Developer</w:t>
            </w:r>
            <w:r w:rsidRPr="00A41529">
              <w:rPr>
                <w:rFonts w:ascii="Book Antiqua" w:hAnsi="Book Antiqua" w:cs="Times New Roman"/>
              </w:rPr>
              <w:br/>
              <w:t>4. QA Engineer</w:t>
            </w:r>
            <w:r w:rsidRPr="00A41529">
              <w:rPr>
                <w:rFonts w:ascii="Book Antiqua" w:hAnsi="Book Antiqua" w:cs="Times New Roman"/>
              </w:rPr>
              <w:br/>
              <w:t>5. DevOps/Cloud Engineer</w:t>
            </w:r>
          </w:p>
        </w:tc>
        <w:tc>
          <w:tcPr>
            <w:tcW w:w="4320" w:type="dxa"/>
          </w:tcPr>
          <w:p w14:paraId="780E481E" w14:textId="77777777" w:rsidR="0073414E" w:rsidRPr="00A41529" w:rsidRDefault="00351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lastRenderedPageBreak/>
              <w:t>Java, Python, JavaScript, SQL, Git, React, Node.js</w:t>
            </w:r>
          </w:p>
        </w:tc>
      </w:tr>
    </w:tbl>
    <w:p w14:paraId="0EB5CCDB" w14:textId="77777777" w:rsidR="0073414E" w:rsidRPr="00A41529" w:rsidRDefault="0073414E">
      <w:pPr>
        <w:rPr>
          <w:rFonts w:ascii="Book Antiqua" w:hAnsi="Book Antiqua" w:cs="Times New Roman"/>
        </w:rPr>
      </w:pPr>
    </w:p>
    <w:p w14:paraId="6F809D5C" w14:textId="77777777" w:rsidR="0073414E" w:rsidRPr="00A41529" w:rsidRDefault="003515E0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BigBasket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4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12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11"/>
        <w:gridCol w:w="4309"/>
      </w:tblGrid>
      <w:tr w:rsidR="0073414E" w:rsidRPr="00A41529" w14:paraId="0651EEB7" w14:textId="77777777" w:rsidTr="007341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421CE48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0FF35D60" w14:textId="77777777" w:rsidR="0073414E" w:rsidRPr="00A41529" w:rsidRDefault="003515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73414E" w:rsidRPr="00A41529" w14:paraId="5F8F21EC" w14:textId="77777777" w:rsidTr="007341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03F96DC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Software Engineer</w:t>
            </w:r>
            <w:r w:rsidRPr="00A41529">
              <w:rPr>
                <w:rFonts w:ascii="Book Antiqua" w:hAnsi="Book Antiqua" w:cs="Times New Roman"/>
              </w:rPr>
              <w:br/>
              <w:t>2. Backend Developer</w:t>
            </w:r>
            <w:r w:rsidRPr="00A41529">
              <w:rPr>
                <w:rFonts w:ascii="Book Antiqua" w:hAnsi="Book Antiqua" w:cs="Times New Roman"/>
              </w:rPr>
              <w:br/>
              <w:t>3. Frontend Developer</w:t>
            </w:r>
            <w:r w:rsidRPr="00A41529">
              <w:rPr>
                <w:rFonts w:ascii="Book Antiqua" w:hAnsi="Book Antiqua" w:cs="Times New Roman"/>
              </w:rPr>
              <w:br/>
              <w:t>4. QA Engineer</w:t>
            </w:r>
            <w:r w:rsidRPr="00A41529">
              <w:rPr>
                <w:rFonts w:ascii="Book Antiqua" w:hAnsi="Book Antiqua" w:cs="Times New Roman"/>
              </w:rPr>
              <w:br/>
              <w:t>5. DevOps/Cloud Engineer</w:t>
            </w:r>
          </w:p>
        </w:tc>
        <w:tc>
          <w:tcPr>
            <w:tcW w:w="4320" w:type="dxa"/>
          </w:tcPr>
          <w:p w14:paraId="728B281F" w14:textId="77777777" w:rsidR="0073414E" w:rsidRPr="00A41529" w:rsidRDefault="00351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Python, R, SQL, Pandas, Spark, Tableau, Power BI</w:t>
            </w:r>
          </w:p>
        </w:tc>
      </w:tr>
    </w:tbl>
    <w:p w14:paraId="111553E6" w14:textId="77777777" w:rsidR="0073414E" w:rsidRPr="00A41529" w:rsidRDefault="0073414E">
      <w:pPr>
        <w:rPr>
          <w:rFonts w:ascii="Book Antiqua" w:hAnsi="Book Antiqua" w:cs="Times New Roman"/>
        </w:rPr>
      </w:pPr>
    </w:p>
    <w:p w14:paraId="7A404703" w14:textId="77777777" w:rsidR="0073414E" w:rsidRPr="00A41529" w:rsidRDefault="003515E0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UpGrad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4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12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11"/>
        <w:gridCol w:w="4309"/>
      </w:tblGrid>
      <w:tr w:rsidR="0073414E" w:rsidRPr="00A41529" w14:paraId="114DE7D3" w14:textId="77777777" w:rsidTr="007341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F14198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586E0F4D" w14:textId="77777777" w:rsidR="0073414E" w:rsidRPr="00A41529" w:rsidRDefault="003515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73414E" w:rsidRPr="00A41529" w14:paraId="36A00BB1" w14:textId="77777777" w:rsidTr="007341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C33DE0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Software Engineer</w:t>
            </w:r>
            <w:r w:rsidRPr="00A41529">
              <w:rPr>
                <w:rFonts w:ascii="Book Antiqua" w:hAnsi="Book Antiqua" w:cs="Times New Roman"/>
              </w:rPr>
              <w:br/>
              <w:t>2. Backend Developer</w:t>
            </w:r>
            <w:r w:rsidRPr="00A41529">
              <w:rPr>
                <w:rFonts w:ascii="Book Antiqua" w:hAnsi="Book Antiqua" w:cs="Times New Roman"/>
              </w:rPr>
              <w:br/>
              <w:t>3. Frontend Developer</w:t>
            </w:r>
            <w:r w:rsidRPr="00A41529">
              <w:rPr>
                <w:rFonts w:ascii="Book Antiqua" w:hAnsi="Book Antiqua" w:cs="Times New Roman"/>
              </w:rPr>
              <w:br/>
              <w:t>4. QA Engineer</w:t>
            </w:r>
            <w:r w:rsidRPr="00A41529">
              <w:rPr>
                <w:rFonts w:ascii="Book Antiqua" w:hAnsi="Book Antiqua" w:cs="Times New Roman"/>
              </w:rPr>
              <w:br/>
              <w:t>5. DevOps/Cloud Engineer</w:t>
            </w:r>
          </w:p>
        </w:tc>
        <w:tc>
          <w:tcPr>
            <w:tcW w:w="4320" w:type="dxa"/>
          </w:tcPr>
          <w:p w14:paraId="0129AB5F" w14:textId="77777777" w:rsidR="0073414E" w:rsidRPr="00A41529" w:rsidRDefault="00351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Java, Python, JavaScript, SQL, Git, React, Node.js</w:t>
            </w:r>
          </w:p>
        </w:tc>
      </w:tr>
    </w:tbl>
    <w:p w14:paraId="34ED5746" w14:textId="77777777" w:rsidR="0073414E" w:rsidRPr="00A41529" w:rsidRDefault="0073414E">
      <w:pPr>
        <w:rPr>
          <w:rFonts w:ascii="Book Antiqua" w:hAnsi="Book Antiqua" w:cs="Times New Roman"/>
        </w:rPr>
      </w:pPr>
    </w:p>
    <w:p w14:paraId="1039F2CC" w14:textId="77777777" w:rsidR="0073414E" w:rsidRPr="00A41529" w:rsidRDefault="003515E0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Deloitte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3.5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9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10"/>
        <w:gridCol w:w="4310"/>
      </w:tblGrid>
      <w:tr w:rsidR="0073414E" w:rsidRPr="00A41529" w14:paraId="6E8A105D" w14:textId="77777777" w:rsidTr="007341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A2431D6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79989B48" w14:textId="77777777" w:rsidR="0073414E" w:rsidRPr="00A41529" w:rsidRDefault="003515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73414E" w:rsidRPr="00A41529" w14:paraId="7C074BD3" w14:textId="77777777" w:rsidTr="007341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1A2BFB0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Business Analyst</w:t>
            </w:r>
            <w:r w:rsidRPr="00A41529">
              <w:rPr>
                <w:rFonts w:ascii="Book Antiqua" w:hAnsi="Book Antiqua" w:cs="Times New Roman"/>
              </w:rPr>
              <w:br/>
              <w:t>2. Consultant (Tech)</w:t>
            </w:r>
            <w:r w:rsidRPr="00A41529">
              <w:rPr>
                <w:rFonts w:ascii="Book Antiqua" w:hAnsi="Book Antiqua" w:cs="Times New Roman"/>
              </w:rPr>
              <w:br/>
              <w:t>3. Data Analyst</w:t>
            </w:r>
            <w:r w:rsidRPr="00A41529">
              <w:rPr>
                <w:rFonts w:ascii="Book Antiqua" w:hAnsi="Book Antiqua" w:cs="Times New Roman"/>
              </w:rPr>
              <w:br/>
              <w:t>4. QA Analyst</w:t>
            </w:r>
            <w:r w:rsidRPr="00A41529">
              <w:rPr>
                <w:rFonts w:ascii="Book Antiqua" w:hAnsi="Book Antiqua" w:cs="Times New Roman"/>
              </w:rPr>
              <w:br/>
              <w:t>5. DevOps Engineer</w:t>
            </w:r>
          </w:p>
        </w:tc>
        <w:tc>
          <w:tcPr>
            <w:tcW w:w="4320" w:type="dxa"/>
          </w:tcPr>
          <w:p w14:paraId="1BA09F2D" w14:textId="77777777" w:rsidR="0073414E" w:rsidRPr="00A41529" w:rsidRDefault="00351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Java, Python, JavaScript, SQL, Git, React, Node.js</w:t>
            </w:r>
          </w:p>
        </w:tc>
      </w:tr>
    </w:tbl>
    <w:p w14:paraId="3EF4CC9F" w14:textId="77777777" w:rsidR="0073414E" w:rsidRPr="00A41529" w:rsidRDefault="0073414E">
      <w:pPr>
        <w:rPr>
          <w:rFonts w:ascii="Book Antiqua" w:hAnsi="Book Antiqua" w:cs="Times New Roman"/>
        </w:rPr>
      </w:pPr>
    </w:p>
    <w:p w14:paraId="505ACA0D" w14:textId="77777777" w:rsidR="0073414E" w:rsidRPr="00A41529" w:rsidRDefault="003515E0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EY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3.5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9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10"/>
        <w:gridCol w:w="4310"/>
      </w:tblGrid>
      <w:tr w:rsidR="0073414E" w:rsidRPr="00A41529" w14:paraId="4B2B5CD3" w14:textId="77777777" w:rsidTr="007341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0629D7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75800421" w14:textId="77777777" w:rsidR="0073414E" w:rsidRPr="00A41529" w:rsidRDefault="003515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73414E" w:rsidRPr="00A41529" w14:paraId="7C892CFD" w14:textId="77777777" w:rsidTr="007341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994E7C9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Business Analyst</w:t>
            </w:r>
            <w:r w:rsidRPr="00A41529">
              <w:rPr>
                <w:rFonts w:ascii="Book Antiqua" w:hAnsi="Book Antiqua" w:cs="Times New Roman"/>
              </w:rPr>
              <w:br/>
              <w:t>2. Consultant (Tech)</w:t>
            </w:r>
            <w:r w:rsidRPr="00A41529">
              <w:rPr>
                <w:rFonts w:ascii="Book Antiqua" w:hAnsi="Book Antiqua" w:cs="Times New Roman"/>
              </w:rPr>
              <w:br/>
              <w:t>3. Data Analyst</w:t>
            </w:r>
            <w:r w:rsidRPr="00A41529">
              <w:rPr>
                <w:rFonts w:ascii="Book Antiqua" w:hAnsi="Book Antiqua" w:cs="Times New Roman"/>
              </w:rPr>
              <w:br/>
              <w:t>4. QA Analyst</w:t>
            </w:r>
            <w:r w:rsidRPr="00A41529">
              <w:rPr>
                <w:rFonts w:ascii="Book Antiqua" w:hAnsi="Book Antiqua" w:cs="Times New Roman"/>
              </w:rPr>
              <w:br/>
              <w:t>5. DevOps Engineer</w:t>
            </w:r>
          </w:p>
        </w:tc>
        <w:tc>
          <w:tcPr>
            <w:tcW w:w="4320" w:type="dxa"/>
          </w:tcPr>
          <w:p w14:paraId="408D01C1" w14:textId="77777777" w:rsidR="0073414E" w:rsidRPr="00A41529" w:rsidRDefault="00351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Java, Python, JavaScript, SQL, Git, React, Node.js</w:t>
            </w:r>
          </w:p>
        </w:tc>
      </w:tr>
    </w:tbl>
    <w:p w14:paraId="358FEAFC" w14:textId="77777777" w:rsidR="0073414E" w:rsidRPr="00A41529" w:rsidRDefault="0073414E">
      <w:pPr>
        <w:rPr>
          <w:rFonts w:ascii="Book Antiqua" w:hAnsi="Book Antiqua" w:cs="Times New Roman"/>
        </w:rPr>
      </w:pPr>
    </w:p>
    <w:p w14:paraId="6D368FCC" w14:textId="77777777" w:rsidR="0073414E" w:rsidRPr="00A41529" w:rsidRDefault="003515E0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KPMG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3.5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9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10"/>
        <w:gridCol w:w="4310"/>
      </w:tblGrid>
      <w:tr w:rsidR="0073414E" w:rsidRPr="00A41529" w14:paraId="79614619" w14:textId="77777777" w:rsidTr="007341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378589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2A0ABF7F" w14:textId="77777777" w:rsidR="0073414E" w:rsidRPr="00A41529" w:rsidRDefault="003515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73414E" w:rsidRPr="00A41529" w14:paraId="76807764" w14:textId="77777777" w:rsidTr="007341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3CB1A8E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Business Analyst</w:t>
            </w:r>
            <w:r w:rsidRPr="00A41529">
              <w:rPr>
                <w:rFonts w:ascii="Book Antiqua" w:hAnsi="Book Antiqua" w:cs="Times New Roman"/>
              </w:rPr>
              <w:br/>
              <w:t>2. Consultant (Tech)</w:t>
            </w:r>
            <w:r w:rsidRPr="00A41529">
              <w:rPr>
                <w:rFonts w:ascii="Book Antiqua" w:hAnsi="Book Antiqua" w:cs="Times New Roman"/>
              </w:rPr>
              <w:br/>
              <w:t>3. Data Analyst</w:t>
            </w:r>
            <w:r w:rsidRPr="00A41529">
              <w:rPr>
                <w:rFonts w:ascii="Book Antiqua" w:hAnsi="Book Antiqua" w:cs="Times New Roman"/>
              </w:rPr>
              <w:br/>
              <w:t>4. QA Analyst</w:t>
            </w:r>
            <w:r w:rsidRPr="00A41529">
              <w:rPr>
                <w:rFonts w:ascii="Book Antiqua" w:hAnsi="Book Antiqua" w:cs="Times New Roman"/>
              </w:rPr>
              <w:br/>
              <w:t>5. DevOps Engineer</w:t>
            </w:r>
          </w:p>
        </w:tc>
        <w:tc>
          <w:tcPr>
            <w:tcW w:w="4320" w:type="dxa"/>
          </w:tcPr>
          <w:p w14:paraId="41C67B99" w14:textId="77777777" w:rsidR="0073414E" w:rsidRPr="00A41529" w:rsidRDefault="00351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Java, Python, JavaScript, SQL, Git, React, Node.js</w:t>
            </w:r>
          </w:p>
        </w:tc>
      </w:tr>
    </w:tbl>
    <w:p w14:paraId="39713D3A" w14:textId="77777777" w:rsidR="0073414E" w:rsidRPr="00A41529" w:rsidRDefault="0073414E">
      <w:pPr>
        <w:rPr>
          <w:rFonts w:ascii="Book Antiqua" w:hAnsi="Book Antiqua" w:cs="Times New Roman"/>
        </w:rPr>
      </w:pPr>
    </w:p>
    <w:p w14:paraId="4846A453" w14:textId="77777777" w:rsidR="0073414E" w:rsidRPr="00A41529" w:rsidRDefault="003515E0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lastRenderedPageBreak/>
        <w:t>PwC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3.5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9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10"/>
        <w:gridCol w:w="4310"/>
      </w:tblGrid>
      <w:tr w:rsidR="0073414E" w:rsidRPr="00A41529" w14:paraId="03269CFB" w14:textId="77777777" w:rsidTr="007341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91ADE37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76CBCA8E" w14:textId="77777777" w:rsidR="0073414E" w:rsidRPr="00A41529" w:rsidRDefault="003515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73414E" w:rsidRPr="00A41529" w14:paraId="5018E0F3" w14:textId="77777777" w:rsidTr="007341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B60F22B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Business Analyst</w:t>
            </w:r>
            <w:r w:rsidRPr="00A41529">
              <w:rPr>
                <w:rFonts w:ascii="Book Antiqua" w:hAnsi="Book Antiqua" w:cs="Times New Roman"/>
              </w:rPr>
              <w:br/>
              <w:t>2. Consultant (Tech)</w:t>
            </w:r>
            <w:r w:rsidRPr="00A41529">
              <w:rPr>
                <w:rFonts w:ascii="Book Antiqua" w:hAnsi="Book Antiqua" w:cs="Times New Roman"/>
              </w:rPr>
              <w:br/>
              <w:t>3. Data Analyst</w:t>
            </w:r>
            <w:r w:rsidRPr="00A41529">
              <w:rPr>
                <w:rFonts w:ascii="Book Antiqua" w:hAnsi="Book Antiqua" w:cs="Times New Roman"/>
              </w:rPr>
              <w:br/>
              <w:t>4. QA Analyst</w:t>
            </w:r>
            <w:r w:rsidRPr="00A41529">
              <w:rPr>
                <w:rFonts w:ascii="Book Antiqua" w:hAnsi="Book Antiqua" w:cs="Times New Roman"/>
              </w:rPr>
              <w:br/>
              <w:t>5. DevOps Engineer</w:t>
            </w:r>
          </w:p>
        </w:tc>
        <w:tc>
          <w:tcPr>
            <w:tcW w:w="4320" w:type="dxa"/>
          </w:tcPr>
          <w:p w14:paraId="5137432C" w14:textId="77777777" w:rsidR="0073414E" w:rsidRPr="00A41529" w:rsidRDefault="00351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Java, Python, JavaScript, SQL, Git, React, Node.js</w:t>
            </w:r>
          </w:p>
        </w:tc>
      </w:tr>
    </w:tbl>
    <w:p w14:paraId="657AAEAE" w14:textId="77777777" w:rsidR="0073414E" w:rsidRPr="00A41529" w:rsidRDefault="0073414E">
      <w:pPr>
        <w:rPr>
          <w:rFonts w:ascii="Book Antiqua" w:hAnsi="Book Antiqua" w:cs="Times New Roman"/>
        </w:rPr>
      </w:pPr>
    </w:p>
    <w:p w14:paraId="2E8C3256" w14:textId="77777777" w:rsidR="0073414E" w:rsidRPr="00A41529" w:rsidRDefault="003515E0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McKinsey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3.5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9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10"/>
        <w:gridCol w:w="4310"/>
      </w:tblGrid>
      <w:tr w:rsidR="0073414E" w:rsidRPr="00A41529" w14:paraId="5AD2FC38" w14:textId="77777777" w:rsidTr="007341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373E103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1F8C0CC7" w14:textId="77777777" w:rsidR="0073414E" w:rsidRPr="00A41529" w:rsidRDefault="003515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73414E" w:rsidRPr="00A41529" w14:paraId="3A47242D" w14:textId="77777777" w:rsidTr="007341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22C695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Business Analyst</w:t>
            </w:r>
            <w:r w:rsidRPr="00A41529">
              <w:rPr>
                <w:rFonts w:ascii="Book Antiqua" w:hAnsi="Book Antiqua" w:cs="Times New Roman"/>
              </w:rPr>
              <w:br/>
              <w:t>2. Consultant (Tech)</w:t>
            </w:r>
            <w:r w:rsidRPr="00A41529">
              <w:rPr>
                <w:rFonts w:ascii="Book Antiqua" w:hAnsi="Book Antiqua" w:cs="Times New Roman"/>
              </w:rPr>
              <w:br/>
              <w:t>3. Data Analyst</w:t>
            </w:r>
            <w:r w:rsidRPr="00A41529">
              <w:rPr>
                <w:rFonts w:ascii="Book Antiqua" w:hAnsi="Book Antiqua" w:cs="Times New Roman"/>
              </w:rPr>
              <w:br/>
              <w:t>4. QA Analyst</w:t>
            </w:r>
            <w:r w:rsidRPr="00A41529">
              <w:rPr>
                <w:rFonts w:ascii="Book Antiqua" w:hAnsi="Book Antiqua" w:cs="Times New Roman"/>
              </w:rPr>
              <w:br/>
              <w:t>5. DevOps Engineer</w:t>
            </w:r>
          </w:p>
        </w:tc>
        <w:tc>
          <w:tcPr>
            <w:tcW w:w="4320" w:type="dxa"/>
          </w:tcPr>
          <w:p w14:paraId="302944F4" w14:textId="77777777" w:rsidR="0073414E" w:rsidRPr="00A41529" w:rsidRDefault="00351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Java, Python, JavaScript, SQL, Git, React, Node.js</w:t>
            </w:r>
          </w:p>
        </w:tc>
      </w:tr>
    </w:tbl>
    <w:p w14:paraId="56439C87" w14:textId="77777777" w:rsidR="0073414E" w:rsidRPr="00A41529" w:rsidRDefault="0073414E">
      <w:pPr>
        <w:rPr>
          <w:rFonts w:ascii="Book Antiqua" w:hAnsi="Book Antiqua" w:cs="Times New Roman"/>
        </w:rPr>
      </w:pPr>
    </w:p>
    <w:p w14:paraId="7AD8BA23" w14:textId="77777777" w:rsidR="0073414E" w:rsidRPr="00A41529" w:rsidRDefault="003515E0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Bain &amp; Company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3.5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9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10"/>
        <w:gridCol w:w="4310"/>
      </w:tblGrid>
      <w:tr w:rsidR="0073414E" w:rsidRPr="00A41529" w14:paraId="7C8B5DC3" w14:textId="77777777" w:rsidTr="007341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69BB69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5E479E28" w14:textId="77777777" w:rsidR="0073414E" w:rsidRPr="00A41529" w:rsidRDefault="003515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73414E" w:rsidRPr="00A41529" w14:paraId="4FD6D049" w14:textId="77777777" w:rsidTr="007341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998FE00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Business Analyst</w:t>
            </w:r>
            <w:r w:rsidRPr="00A41529">
              <w:rPr>
                <w:rFonts w:ascii="Book Antiqua" w:hAnsi="Book Antiqua" w:cs="Times New Roman"/>
              </w:rPr>
              <w:br/>
              <w:t>2. Consultant (Tech)</w:t>
            </w:r>
            <w:r w:rsidRPr="00A41529">
              <w:rPr>
                <w:rFonts w:ascii="Book Antiqua" w:hAnsi="Book Antiqua" w:cs="Times New Roman"/>
              </w:rPr>
              <w:br/>
              <w:t>3. Data Analyst</w:t>
            </w:r>
            <w:r w:rsidRPr="00A41529">
              <w:rPr>
                <w:rFonts w:ascii="Book Antiqua" w:hAnsi="Book Antiqua" w:cs="Times New Roman"/>
              </w:rPr>
              <w:br/>
              <w:t>4. QA Analyst</w:t>
            </w:r>
            <w:r w:rsidRPr="00A41529">
              <w:rPr>
                <w:rFonts w:ascii="Book Antiqua" w:hAnsi="Book Antiqua" w:cs="Times New Roman"/>
              </w:rPr>
              <w:br/>
              <w:t>5. DevOps Engineer</w:t>
            </w:r>
          </w:p>
        </w:tc>
        <w:tc>
          <w:tcPr>
            <w:tcW w:w="4320" w:type="dxa"/>
          </w:tcPr>
          <w:p w14:paraId="4D54F8BA" w14:textId="77777777" w:rsidR="0073414E" w:rsidRPr="00A41529" w:rsidRDefault="00351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Java, Python, JavaScript, SQL, Git, React, Node.js</w:t>
            </w:r>
          </w:p>
        </w:tc>
      </w:tr>
    </w:tbl>
    <w:p w14:paraId="7F015CC1" w14:textId="77777777" w:rsidR="0073414E" w:rsidRPr="00A41529" w:rsidRDefault="0073414E">
      <w:pPr>
        <w:rPr>
          <w:rFonts w:ascii="Book Antiqua" w:hAnsi="Book Antiqua" w:cs="Times New Roman"/>
        </w:rPr>
      </w:pPr>
    </w:p>
    <w:p w14:paraId="725048F4" w14:textId="77777777" w:rsidR="0073414E" w:rsidRPr="00A41529" w:rsidRDefault="003515E0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BCG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3.5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9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10"/>
        <w:gridCol w:w="4310"/>
      </w:tblGrid>
      <w:tr w:rsidR="0073414E" w:rsidRPr="00A41529" w14:paraId="25F4B745" w14:textId="77777777" w:rsidTr="007341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D0BA7C3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132FA5B4" w14:textId="77777777" w:rsidR="0073414E" w:rsidRPr="00A41529" w:rsidRDefault="003515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73414E" w:rsidRPr="00A41529" w14:paraId="1351F5AD" w14:textId="77777777" w:rsidTr="007341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27937B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Business Analyst</w:t>
            </w:r>
            <w:r w:rsidRPr="00A41529">
              <w:rPr>
                <w:rFonts w:ascii="Book Antiqua" w:hAnsi="Book Antiqua" w:cs="Times New Roman"/>
              </w:rPr>
              <w:br/>
              <w:t>2. Consultant (Tech)</w:t>
            </w:r>
            <w:r w:rsidRPr="00A41529">
              <w:rPr>
                <w:rFonts w:ascii="Book Antiqua" w:hAnsi="Book Antiqua" w:cs="Times New Roman"/>
              </w:rPr>
              <w:br/>
              <w:t>3. Data Analyst</w:t>
            </w:r>
            <w:r w:rsidRPr="00A41529">
              <w:rPr>
                <w:rFonts w:ascii="Book Antiqua" w:hAnsi="Book Antiqua" w:cs="Times New Roman"/>
              </w:rPr>
              <w:br/>
              <w:t>4. QA Analyst</w:t>
            </w:r>
            <w:r w:rsidRPr="00A41529">
              <w:rPr>
                <w:rFonts w:ascii="Book Antiqua" w:hAnsi="Book Antiqua" w:cs="Times New Roman"/>
              </w:rPr>
              <w:br/>
              <w:t>5. DevOps Engineer</w:t>
            </w:r>
          </w:p>
        </w:tc>
        <w:tc>
          <w:tcPr>
            <w:tcW w:w="4320" w:type="dxa"/>
          </w:tcPr>
          <w:p w14:paraId="61519F1D" w14:textId="77777777" w:rsidR="0073414E" w:rsidRPr="00A41529" w:rsidRDefault="00351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Java, Python, JavaScript, SQL, Git, React, Node.js</w:t>
            </w:r>
          </w:p>
        </w:tc>
      </w:tr>
    </w:tbl>
    <w:p w14:paraId="4A4AB507" w14:textId="77777777" w:rsidR="0073414E" w:rsidRPr="00A41529" w:rsidRDefault="0073414E">
      <w:pPr>
        <w:rPr>
          <w:rFonts w:ascii="Book Antiqua" w:hAnsi="Book Antiqua" w:cs="Times New Roman"/>
        </w:rPr>
      </w:pPr>
    </w:p>
    <w:p w14:paraId="2F0FBCD0" w14:textId="77777777" w:rsidR="0073414E" w:rsidRPr="00A41529" w:rsidRDefault="003515E0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Genpact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3.5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9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10"/>
        <w:gridCol w:w="4310"/>
      </w:tblGrid>
      <w:tr w:rsidR="0073414E" w:rsidRPr="00A41529" w14:paraId="3947AA82" w14:textId="77777777" w:rsidTr="007341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9CB474A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567A9F8C" w14:textId="77777777" w:rsidR="0073414E" w:rsidRPr="00A41529" w:rsidRDefault="003515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73414E" w:rsidRPr="00A41529" w14:paraId="0B72ACFF" w14:textId="77777777" w:rsidTr="007341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D64FF3E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Business Analyst</w:t>
            </w:r>
            <w:r w:rsidRPr="00A41529">
              <w:rPr>
                <w:rFonts w:ascii="Book Antiqua" w:hAnsi="Book Antiqua" w:cs="Times New Roman"/>
              </w:rPr>
              <w:br/>
              <w:t>2. Consultant (Tech)</w:t>
            </w:r>
            <w:r w:rsidRPr="00A41529">
              <w:rPr>
                <w:rFonts w:ascii="Book Antiqua" w:hAnsi="Book Antiqua" w:cs="Times New Roman"/>
              </w:rPr>
              <w:br/>
              <w:t>3. Data Analyst</w:t>
            </w:r>
            <w:r w:rsidRPr="00A41529">
              <w:rPr>
                <w:rFonts w:ascii="Book Antiqua" w:hAnsi="Book Antiqua" w:cs="Times New Roman"/>
              </w:rPr>
              <w:br/>
              <w:t>4. QA Analyst</w:t>
            </w:r>
            <w:r w:rsidRPr="00A41529">
              <w:rPr>
                <w:rFonts w:ascii="Book Antiqua" w:hAnsi="Book Antiqua" w:cs="Times New Roman"/>
              </w:rPr>
              <w:br/>
              <w:t>5. DevOps Engineer</w:t>
            </w:r>
          </w:p>
        </w:tc>
        <w:tc>
          <w:tcPr>
            <w:tcW w:w="4320" w:type="dxa"/>
          </w:tcPr>
          <w:p w14:paraId="76A0A1F8" w14:textId="77777777" w:rsidR="0073414E" w:rsidRPr="00A41529" w:rsidRDefault="00351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Java, Python, JavaScript, SQL, Git, React, Node.js</w:t>
            </w:r>
          </w:p>
        </w:tc>
      </w:tr>
    </w:tbl>
    <w:p w14:paraId="49635687" w14:textId="77777777" w:rsidR="0073414E" w:rsidRPr="00A41529" w:rsidRDefault="0073414E">
      <w:pPr>
        <w:rPr>
          <w:rFonts w:ascii="Book Antiqua" w:hAnsi="Book Antiqua" w:cs="Times New Roman"/>
        </w:rPr>
      </w:pPr>
    </w:p>
    <w:p w14:paraId="02FB531C" w14:textId="77777777" w:rsidR="0073414E" w:rsidRPr="00A41529" w:rsidRDefault="003515E0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EXL Services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6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18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10"/>
        <w:gridCol w:w="4310"/>
      </w:tblGrid>
      <w:tr w:rsidR="0073414E" w:rsidRPr="00A41529" w14:paraId="300171B4" w14:textId="77777777" w:rsidTr="007341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EB01962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44CAB7FE" w14:textId="77777777" w:rsidR="0073414E" w:rsidRPr="00A41529" w:rsidRDefault="003515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73414E" w:rsidRPr="00A41529" w14:paraId="3A2E7F3B" w14:textId="77777777" w:rsidTr="007341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273C57B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Business Analyst</w:t>
            </w:r>
            <w:r w:rsidRPr="00A41529">
              <w:rPr>
                <w:rFonts w:ascii="Book Antiqua" w:hAnsi="Book Antiqua" w:cs="Times New Roman"/>
              </w:rPr>
              <w:br/>
              <w:t>2. Consultant (Tech)</w:t>
            </w:r>
            <w:r w:rsidRPr="00A41529">
              <w:rPr>
                <w:rFonts w:ascii="Book Antiqua" w:hAnsi="Book Antiqua" w:cs="Times New Roman"/>
              </w:rPr>
              <w:br/>
            </w:r>
            <w:r w:rsidRPr="00A41529">
              <w:rPr>
                <w:rFonts w:ascii="Book Antiqua" w:hAnsi="Book Antiqua" w:cs="Times New Roman"/>
              </w:rPr>
              <w:lastRenderedPageBreak/>
              <w:t>3. Data Analyst</w:t>
            </w:r>
            <w:r w:rsidRPr="00A41529">
              <w:rPr>
                <w:rFonts w:ascii="Book Antiqua" w:hAnsi="Book Antiqua" w:cs="Times New Roman"/>
              </w:rPr>
              <w:br/>
              <w:t>4. QA Analyst</w:t>
            </w:r>
            <w:r w:rsidRPr="00A41529">
              <w:rPr>
                <w:rFonts w:ascii="Book Antiqua" w:hAnsi="Book Antiqua" w:cs="Times New Roman"/>
              </w:rPr>
              <w:br/>
              <w:t>5. DevOps Engineer</w:t>
            </w:r>
          </w:p>
        </w:tc>
        <w:tc>
          <w:tcPr>
            <w:tcW w:w="4320" w:type="dxa"/>
          </w:tcPr>
          <w:p w14:paraId="6E6BD746" w14:textId="77777777" w:rsidR="0073414E" w:rsidRPr="00A41529" w:rsidRDefault="00351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lastRenderedPageBreak/>
              <w:t>AWS, Azure, GCP, Docker, Kubernetes, Terraform</w:t>
            </w:r>
          </w:p>
        </w:tc>
      </w:tr>
    </w:tbl>
    <w:p w14:paraId="24D3DC5E" w14:textId="77777777" w:rsidR="0073414E" w:rsidRPr="00A41529" w:rsidRDefault="0073414E">
      <w:pPr>
        <w:rPr>
          <w:rFonts w:ascii="Book Antiqua" w:hAnsi="Book Antiqua" w:cs="Times New Roman"/>
        </w:rPr>
      </w:pPr>
    </w:p>
    <w:p w14:paraId="6EB9C522" w14:textId="77777777" w:rsidR="0073414E" w:rsidRPr="00A41529" w:rsidRDefault="003515E0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Sutherland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3.5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9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11"/>
        <w:gridCol w:w="4309"/>
      </w:tblGrid>
      <w:tr w:rsidR="0073414E" w:rsidRPr="00A41529" w14:paraId="734A8191" w14:textId="77777777" w:rsidTr="007341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CC9206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2E0AE6F1" w14:textId="77777777" w:rsidR="0073414E" w:rsidRPr="00A41529" w:rsidRDefault="003515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73414E" w:rsidRPr="00A41529" w14:paraId="4812DC15" w14:textId="77777777" w:rsidTr="007341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C598599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Software Engineer</w:t>
            </w:r>
            <w:r w:rsidRPr="00A41529">
              <w:rPr>
                <w:rFonts w:ascii="Book Antiqua" w:hAnsi="Book Antiqua" w:cs="Times New Roman"/>
              </w:rPr>
              <w:br/>
              <w:t>2. Backend Developer</w:t>
            </w:r>
            <w:r w:rsidRPr="00A41529">
              <w:rPr>
                <w:rFonts w:ascii="Book Antiqua" w:hAnsi="Book Antiqua" w:cs="Times New Roman"/>
              </w:rPr>
              <w:br/>
              <w:t>3. Frontend Developer</w:t>
            </w:r>
            <w:r w:rsidRPr="00A41529">
              <w:rPr>
                <w:rFonts w:ascii="Book Antiqua" w:hAnsi="Book Antiqua" w:cs="Times New Roman"/>
              </w:rPr>
              <w:br/>
              <w:t>4. QA Engineer</w:t>
            </w:r>
            <w:r w:rsidRPr="00A41529">
              <w:rPr>
                <w:rFonts w:ascii="Book Antiqua" w:hAnsi="Book Antiqua" w:cs="Times New Roman"/>
              </w:rPr>
              <w:br/>
              <w:t>5. DevOps/Cloud Engineer</w:t>
            </w:r>
          </w:p>
        </w:tc>
        <w:tc>
          <w:tcPr>
            <w:tcW w:w="4320" w:type="dxa"/>
          </w:tcPr>
          <w:p w14:paraId="6167040A" w14:textId="77777777" w:rsidR="0073414E" w:rsidRPr="00A41529" w:rsidRDefault="00351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Java, Python, JavaScript, SQL, Git, React, Node.js</w:t>
            </w:r>
          </w:p>
        </w:tc>
      </w:tr>
    </w:tbl>
    <w:p w14:paraId="1691F36A" w14:textId="77777777" w:rsidR="0073414E" w:rsidRPr="00A41529" w:rsidRDefault="0073414E">
      <w:pPr>
        <w:rPr>
          <w:rFonts w:ascii="Book Antiqua" w:hAnsi="Book Antiqua" w:cs="Times New Roman"/>
        </w:rPr>
      </w:pPr>
    </w:p>
    <w:p w14:paraId="6A5DBD76" w14:textId="77777777" w:rsidR="0073414E" w:rsidRPr="00A41529" w:rsidRDefault="0073414E">
      <w:pPr>
        <w:rPr>
          <w:rFonts w:ascii="Book Antiqua" w:hAnsi="Book Antiqua" w:cs="Times New Roman"/>
        </w:rPr>
      </w:pPr>
    </w:p>
    <w:p w14:paraId="293A4377" w14:textId="77777777" w:rsidR="0073414E" w:rsidRPr="00A41529" w:rsidRDefault="003515E0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ServiceNow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6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18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11"/>
        <w:gridCol w:w="4309"/>
      </w:tblGrid>
      <w:tr w:rsidR="0073414E" w:rsidRPr="00A41529" w14:paraId="1CFADC32" w14:textId="77777777" w:rsidTr="007341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B3AFFC7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61733D13" w14:textId="77777777" w:rsidR="0073414E" w:rsidRPr="00A41529" w:rsidRDefault="003515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73414E" w:rsidRPr="00A41529" w14:paraId="7C23D786" w14:textId="77777777" w:rsidTr="007341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EDE18EB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DevOps/Cloud Engineer</w:t>
            </w:r>
            <w:r w:rsidRPr="00A41529">
              <w:rPr>
                <w:rFonts w:ascii="Book Antiqua" w:hAnsi="Book Antiqua" w:cs="Times New Roman"/>
              </w:rPr>
              <w:br/>
              <w:t>2. SRE/Support</w:t>
            </w:r>
            <w:r w:rsidRPr="00A41529">
              <w:rPr>
                <w:rFonts w:ascii="Book Antiqua" w:hAnsi="Book Antiqua" w:cs="Times New Roman"/>
              </w:rPr>
              <w:br/>
              <w:t>3. Security Engineer</w:t>
            </w:r>
            <w:r w:rsidRPr="00A41529">
              <w:rPr>
                <w:rFonts w:ascii="Book Antiqua" w:hAnsi="Book Antiqua" w:cs="Times New Roman"/>
              </w:rPr>
              <w:br/>
              <w:t>4. Backend Engineer</w:t>
            </w:r>
            <w:r w:rsidRPr="00A41529">
              <w:rPr>
                <w:rFonts w:ascii="Book Antiqua" w:hAnsi="Book Antiqua" w:cs="Times New Roman"/>
              </w:rPr>
              <w:br/>
              <w:t>5. Solutions Engineer</w:t>
            </w:r>
          </w:p>
        </w:tc>
        <w:tc>
          <w:tcPr>
            <w:tcW w:w="4320" w:type="dxa"/>
          </w:tcPr>
          <w:p w14:paraId="096ED667" w14:textId="77777777" w:rsidR="0073414E" w:rsidRPr="00A41529" w:rsidRDefault="00351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AWS, Azure, GCP, Docker, Kubernetes, Terraform</w:t>
            </w:r>
          </w:p>
        </w:tc>
      </w:tr>
    </w:tbl>
    <w:p w14:paraId="06103308" w14:textId="77777777" w:rsidR="0073414E" w:rsidRPr="00A41529" w:rsidRDefault="0073414E">
      <w:pPr>
        <w:rPr>
          <w:rFonts w:ascii="Book Antiqua" w:hAnsi="Book Antiqua" w:cs="Times New Roman"/>
        </w:rPr>
      </w:pPr>
    </w:p>
    <w:p w14:paraId="36827D6B" w14:textId="77777777" w:rsidR="0073414E" w:rsidRPr="00A41529" w:rsidRDefault="003515E0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JustPay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3.5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9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11"/>
        <w:gridCol w:w="4309"/>
      </w:tblGrid>
      <w:tr w:rsidR="0073414E" w:rsidRPr="00A41529" w14:paraId="4DBEF9E8" w14:textId="77777777" w:rsidTr="007341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7123E99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21F84D6C" w14:textId="77777777" w:rsidR="0073414E" w:rsidRPr="00A41529" w:rsidRDefault="003515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73414E" w:rsidRPr="00A41529" w14:paraId="46B1F7DF" w14:textId="77777777" w:rsidTr="007341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28612AC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Software Engineer</w:t>
            </w:r>
            <w:r w:rsidRPr="00A41529">
              <w:rPr>
                <w:rFonts w:ascii="Book Antiqua" w:hAnsi="Book Antiqua" w:cs="Times New Roman"/>
              </w:rPr>
              <w:br/>
              <w:t>2. Backend Developer</w:t>
            </w:r>
            <w:r w:rsidRPr="00A41529">
              <w:rPr>
                <w:rFonts w:ascii="Book Antiqua" w:hAnsi="Book Antiqua" w:cs="Times New Roman"/>
              </w:rPr>
              <w:br/>
              <w:t>3. Frontend Developer</w:t>
            </w:r>
            <w:r w:rsidRPr="00A41529">
              <w:rPr>
                <w:rFonts w:ascii="Book Antiqua" w:hAnsi="Book Antiqua" w:cs="Times New Roman"/>
              </w:rPr>
              <w:br/>
              <w:t>4. QA Engineer</w:t>
            </w:r>
            <w:r w:rsidRPr="00A41529">
              <w:rPr>
                <w:rFonts w:ascii="Book Antiqua" w:hAnsi="Book Antiqua" w:cs="Times New Roman"/>
              </w:rPr>
              <w:br/>
              <w:t>5. DevOps/Cloud Engineer</w:t>
            </w:r>
          </w:p>
        </w:tc>
        <w:tc>
          <w:tcPr>
            <w:tcW w:w="4320" w:type="dxa"/>
          </w:tcPr>
          <w:p w14:paraId="5C871EB5" w14:textId="77777777" w:rsidR="0073414E" w:rsidRPr="00A41529" w:rsidRDefault="00351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Java, Python, JavaScript, SQL, Git, React, Node.js</w:t>
            </w:r>
          </w:p>
        </w:tc>
      </w:tr>
    </w:tbl>
    <w:p w14:paraId="347EF1FD" w14:textId="77777777" w:rsidR="0073414E" w:rsidRPr="00A41529" w:rsidRDefault="0073414E">
      <w:pPr>
        <w:rPr>
          <w:rFonts w:ascii="Book Antiqua" w:hAnsi="Book Antiqua" w:cs="Times New Roman"/>
        </w:rPr>
      </w:pPr>
    </w:p>
    <w:p w14:paraId="051657CC" w14:textId="77777777" w:rsidR="0073414E" w:rsidRPr="00A41529" w:rsidRDefault="003515E0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Autodesk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3.5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9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10"/>
        <w:gridCol w:w="4310"/>
      </w:tblGrid>
      <w:tr w:rsidR="0073414E" w:rsidRPr="00A41529" w14:paraId="22F8426A" w14:textId="77777777" w:rsidTr="007341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532DB44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4B129559" w14:textId="77777777" w:rsidR="0073414E" w:rsidRPr="00A41529" w:rsidRDefault="003515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73414E" w:rsidRPr="00A41529" w14:paraId="71FB7983" w14:textId="77777777" w:rsidTr="007341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9189023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Product Engineer</w:t>
            </w:r>
            <w:r w:rsidRPr="00A41529">
              <w:rPr>
                <w:rFonts w:ascii="Book Antiqua" w:hAnsi="Book Antiqua" w:cs="Times New Roman"/>
              </w:rPr>
              <w:br/>
              <w:t>2. Backend Developer</w:t>
            </w:r>
            <w:r w:rsidRPr="00A41529">
              <w:rPr>
                <w:rFonts w:ascii="Book Antiqua" w:hAnsi="Book Antiqua" w:cs="Times New Roman"/>
              </w:rPr>
              <w:br/>
              <w:t>3. Frontend Developer</w:t>
            </w:r>
            <w:r w:rsidRPr="00A41529">
              <w:rPr>
                <w:rFonts w:ascii="Book Antiqua" w:hAnsi="Book Antiqua" w:cs="Times New Roman"/>
              </w:rPr>
              <w:br/>
              <w:t>4. QA Engineer</w:t>
            </w:r>
            <w:r w:rsidRPr="00A41529">
              <w:rPr>
                <w:rFonts w:ascii="Book Antiqua" w:hAnsi="Book Antiqua" w:cs="Times New Roman"/>
              </w:rPr>
              <w:br/>
              <w:t>5. Product Designer</w:t>
            </w:r>
          </w:p>
        </w:tc>
        <w:tc>
          <w:tcPr>
            <w:tcW w:w="4320" w:type="dxa"/>
          </w:tcPr>
          <w:p w14:paraId="2E5E47F6" w14:textId="77777777" w:rsidR="0073414E" w:rsidRPr="00A41529" w:rsidRDefault="00351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C/C++, Embedded C, RTOS, Git, JTAG, Matlab</w:t>
            </w:r>
          </w:p>
        </w:tc>
      </w:tr>
    </w:tbl>
    <w:p w14:paraId="57718BED" w14:textId="77777777" w:rsidR="0073414E" w:rsidRPr="00A41529" w:rsidRDefault="0073414E">
      <w:pPr>
        <w:rPr>
          <w:rFonts w:ascii="Book Antiqua" w:hAnsi="Book Antiqua" w:cs="Times New Roman"/>
        </w:rPr>
      </w:pPr>
    </w:p>
    <w:p w14:paraId="3A11EE52" w14:textId="77777777" w:rsidR="0073414E" w:rsidRPr="00A41529" w:rsidRDefault="003515E0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Cloudflare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6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18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11"/>
        <w:gridCol w:w="4309"/>
      </w:tblGrid>
      <w:tr w:rsidR="0073414E" w:rsidRPr="00A41529" w14:paraId="441ABB54" w14:textId="77777777" w:rsidTr="007341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CF096DB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14D82BF3" w14:textId="77777777" w:rsidR="0073414E" w:rsidRPr="00A41529" w:rsidRDefault="003515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73414E" w:rsidRPr="00A41529" w14:paraId="6E92BF84" w14:textId="77777777" w:rsidTr="007341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0916C3E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DevOps/Cloud Engineer</w:t>
            </w:r>
            <w:r w:rsidRPr="00A41529">
              <w:rPr>
                <w:rFonts w:ascii="Book Antiqua" w:hAnsi="Book Antiqua" w:cs="Times New Roman"/>
              </w:rPr>
              <w:br/>
              <w:t>2. SRE/Support</w:t>
            </w:r>
            <w:r w:rsidRPr="00A41529">
              <w:rPr>
                <w:rFonts w:ascii="Book Antiqua" w:hAnsi="Book Antiqua" w:cs="Times New Roman"/>
              </w:rPr>
              <w:br/>
              <w:t>3. Security Engineer</w:t>
            </w:r>
            <w:r w:rsidRPr="00A41529">
              <w:rPr>
                <w:rFonts w:ascii="Book Antiqua" w:hAnsi="Book Antiqua" w:cs="Times New Roman"/>
              </w:rPr>
              <w:br/>
            </w:r>
            <w:r w:rsidRPr="00A41529">
              <w:rPr>
                <w:rFonts w:ascii="Book Antiqua" w:hAnsi="Book Antiqua" w:cs="Times New Roman"/>
              </w:rPr>
              <w:lastRenderedPageBreak/>
              <w:t>4. Backend Engineer</w:t>
            </w:r>
            <w:r w:rsidRPr="00A41529">
              <w:rPr>
                <w:rFonts w:ascii="Book Antiqua" w:hAnsi="Book Antiqua" w:cs="Times New Roman"/>
              </w:rPr>
              <w:br/>
              <w:t>5. Solutions Engineer</w:t>
            </w:r>
          </w:p>
        </w:tc>
        <w:tc>
          <w:tcPr>
            <w:tcW w:w="4320" w:type="dxa"/>
          </w:tcPr>
          <w:p w14:paraId="75F2617C" w14:textId="77777777" w:rsidR="0073414E" w:rsidRPr="00A41529" w:rsidRDefault="00351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lastRenderedPageBreak/>
              <w:t>AWS, Azure, GCP, Docker, Kubernetes, Terraform</w:t>
            </w:r>
          </w:p>
        </w:tc>
      </w:tr>
    </w:tbl>
    <w:p w14:paraId="0ECA1355" w14:textId="77777777" w:rsidR="0073414E" w:rsidRPr="00A41529" w:rsidRDefault="0073414E">
      <w:pPr>
        <w:rPr>
          <w:rFonts w:ascii="Book Antiqua" w:hAnsi="Book Antiqua" w:cs="Times New Roman"/>
        </w:rPr>
      </w:pPr>
    </w:p>
    <w:p w14:paraId="79545867" w14:textId="77777777" w:rsidR="0073414E" w:rsidRPr="00A41529" w:rsidRDefault="003515E0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Zendesk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6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18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11"/>
        <w:gridCol w:w="4309"/>
      </w:tblGrid>
      <w:tr w:rsidR="0073414E" w:rsidRPr="00A41529" w14:paraId="0B3F6B38" w14:textId="77777777" w:rsidTr="007341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3D04DEC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594A1CCB" w14:textId="77777777" w:rsidR="0073414E" w:rsidRPr="00A41529" w:rsidRDefault="003515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73414E" w:rsidRPr="00A41529" w14:paraId="2D73024C" w14:textId="77777777" w:rsidTr="007341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B010429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DevOps/Cloud Engineer</w:t>
            </w:r>
            <w:r w:rsidRPr="00A41529">
              <w:rPr>
                <w:rFonts w:ascii="Book Antiqua" w:hAnsi="Book Antiqua" w:cs="Times New Roman"/>
              </w:rPr>
              <w:br/>
              <w:t>2. SRE/Support</w:t>
            </w:r>
            <w:r w:rsidRPr="00A41529">
              <w:rPr>
                <w:rFonts w:ascii="Book Antiqua" w:hAnsi="Book Antiqua" w:cs="Times New Roman"/>
              </w:rPr>
              <w:br/>
              <w:t>3. Security Engineer</w:t>
            </w:r>
            <w:r w:rsidRPr="00A41529">
              <w:rPr>
                <w:rFonts w:ascii="Book Antiqua" w:hAnsi="Book Antiqua" w:cs="Times New Roman"/>
              </w:rPr>
              <w:br/>
              <w:t>4. Backend Engineer</w:t>
            </w:r>
            <w:r w:rsidRPr="00A41529">
              <w:rPr>
                <w:rFonts w:ascii="Book Antiqua" w:hAnsi="Book Antiqua" w:cs="Times New Roman"/>
              </w:rPr>
              <w:br/>
              <w:t>5. Solutions Engineer</w:t>
            </w:r>
          </w:p>
        </w:tc>
        <w:tc>
          <w:tcPr>
            <w:tcW w:w="4320" w:type="dxa"/>
          </w:tcPr>
          <w:p w14:paraId="110950F2" w14:textId="77777777" w:rsidR="0073414E" w:rsidRPr="00A41529" w:rsidRDefault="00351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Java, Python, JavaScript, SQL, Git, React, Node.js</w:t>
            </w:r>
          </w:p>
        </w:tc>
      </w:tr>
    </w:tbl>
    <w:p w14:paraId="302BE1CC" w14:textId="77777777" w:rsidR="0073414E" w:rsidRPr="00A41529" w:rsidRDefault="0073414E">
      <w:pPr>
        <w:rPr>
          <w:rFonts w:ascii="Book Antiqua" w:hAnsi="Book Antiqua" w:cs="Times New Roman"/>
        </w:rPr>
      </w:pPr>
    </w:p>
    <w:p w14:paraId="1E820DD4" w14:textId="77777777" w:rsidR="0073414E" w:rsidRPr="00A41529" w:rsidRDefault="003515E0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Atlassian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6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18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11"/>
        <w:gridCol w:w="4309"/>
      </w:tblGrid>
      <w:tr w:rsidR="0073414E" w:rsidRPr="00A41529" w14:paraId="19157706" w14:textId="77777777" w:rsidTr="007341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E5932C3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3EFD5E3F" w14:textId="77777777" w:rsidR="0073414E" w:rsidRPr="00A41529" w:rsidRDefault="003515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73414E" w:rsidRPr="00A41529" w14:paraId="4A021044" w14:textId="77777777" w:rsidTr="007341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83D660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DevOps/Cloud Engineer</w:t>
            </w:r>
            <w:r w:rsidRPr="00A41529">
              <w:rPr>
                <w:rFonts w:ascii="Book Antiqua" w:hAnsi="Book Antiqua" w:cs="Times New Roman"/>
              </w:rPr>
              <w:br/>
              <w:t>2. SRE/Support</w:t>
            </w:r>
            <w:r w:rsidRPr="00A41529">
              <w:rPr>
                <w:rFonts w:ascii="Book Antiqua" w:hAnsi="Book Antiqua" w:cs="Times New Roman"/>
              </w:rPr>
              <w:br/>
              <w:t>3. Security Engineer</w:t>
            </w:r>
            <w:r w:rsidRPr="00A41529">
              <w:rPr>
                <w:rFonts w:ascii="Book Antiqua" w:hAnsi="Book Antiqua" w:cs="Times New Roman"/>
              </w:rPr>
              <w:br/>
              <w:t>4. Backend Engineer</w:t>
            </w:r>
            <w:r w:rsidRPr="00A41529">
              <w:rPr>
                <w:rFonts w:ascii="Book Antiqua" w:hAnsi="Book Antiqua" w:cs="Times New Roman"/>
              </w:rPr>
              <w:br/>
              <w:t>5. Solutions Engineer</w:t>
            </w:r>
          </w:p>
        </w:tc>
        <w:tc>
          <w:tcPr>
            <w:tcW w:w="4320" w:type="dxa"/>
          </w:tcPr>
          <w:p w14:paraId="47C41FBA" w14:textId="77777777" w:rsidR="0073414E" w:rsidRPr="00A41529" w:rsidRDefault="00351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Java, Python, JavaScript, SQL, Git, React, Node.js</w:t>
            </w:r>
          </w:p>
        </w:tc>
      </w:tr>
    </w:tbl>
    <w:p w14:paraId="4C36D78B" w14:textId="77777777" w:rsidR="0073414E" w:rsidRPr="00A41529" w:rsidRDefault="0073414E">
      <w:pPr>
        <w:rPr>
          <w:rFonts w:ascii="Book Antiqua" w:hAnsi="Book Antiqua" w:cs="Times New Roman"/>
        </w:rPr>
      </w:pPr>
    </w:p>
    <w:p w14:paraId="6EF7DD57" w14:textId="77777777" w:rsidR="0073414E" w:rsidRPr="00A41529" w:rsidRDefault="003515E0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Okta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6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18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11"/>
        <w:gridCol w:w="4309"/>
      </w:tblGrid>
      <w:tr w:rsidR="0073414E" w:rsidRPr="00A41529" w14:paraId="00CBE04B" w14:textId="77777777" w:rsidTr="007341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5F33763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4EA09047" w14:textId="77777777" w:rsidR="0073414E" w:rsidRPr="00A41529" w:rsidRDefault="003515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73414E" w:rsidRPr="00A41529" w14:paraId="5C8EDDC1" w14:textId="77777777" w:rsidTr="007341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8685153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DevOps/Cloud Engineer</w:t>
            </w:r>
            <w:r w:rsidRPr="00A41529">
              <w:rPr>
                <w:rFonts w:ascii="Book Antiqua" w:hAnsi="Book Antiqua" w:cs="Times New Roman"/>
              </w:rPr>
              <w:br/>
              <w:t>2. SRE/Support</w:t>
            </w:r>
            <w:r w:rsidRPr="00A41529">
              <w:rPr>
                <w:rFonts w:ascii="Book Antiqua" w:hAnsi="Book Antiqua" w:cs="Times New Roman"/>
              </w:rPr>
              <w:br/>
              <w:t>3. Security Engineer</w:t>
            </w:r>
            <w:r w:rsidRPr="00A41529">
              <w:rPr>
                <w:rFonts w:ascii="Book Antiqua" w:hAnsi="Book Antiqua" w:cs="Times New Roman"/>
              </w:rPr>
              <w:br/>
              <w:t>4. Backend Engineer</w:t>
            </w:r>
            <w:r w:rsidRPr="00A41529">
              <w:rPr>
                <w:rFonts w:ascii="Book Antiqua" w:hAnsi="Book Antiqua" w:cs="Times New Roman"/>
              </w:rPr>
              <w:br/>
              <w:t>5. Solutions Engineer</w:t>
            </w:r>
          </w:p>
        </w:tc>
        <w:tc>
          <w:tcPr>
            <w:tcW w:w="4320" w:type="dxa"/>
          </w:tcPr>
          <w:p w14:paraId="450499D8" w14:textId="77777777" w:rsidR="0073414E" w:rsidRPr="00A41529" w:rsidRDefault="00351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SIEM, Splunk, Wireshark, Metasploit, AWS, Azure</w:t>
            </w:r>
          </w:p>
        </w:tc>
      </w:tr>
    </w:tbl>
    <w:p w14:paraId="6FDE1505" w14:textId="77777777" w:rsidR="0073414E" w:rsidRPr="00A41529" w:rsidRDefault="0073414E">
      <w:pPr>
        <w:rPr>
          <w:rFonts w:ascii="Book Antiqua" w:hAnsi="Book Antiqua" w:cs="Times New Roman"/>
        </w:rPr>
      </w:pPr>
    </w:p>
    <w:p w14:paraId="35D94DD7" w14:textId="77777777" w:rsidR="0073414E" w:rsidRPr="00A41529" w:rsidRDefault="003515E0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CrowdStrike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6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18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11"/>
        <w:gridCol w:w="4309"/>
      </w:tblGrid>
      <w:tr w:rsidR="0073414E" w:rsidRPr="00A41529" w14:paraId="0C4D3ED5" w14:textId="77777777" w:rsidTr="007341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8BEFAB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4F7666A9" w14:textId="77777777" w:rsidR="0073414E" w:rsidRPr="00A41529" w:rsidRDefault="003515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73414E" w:rsidRPr="00A41529" w14:paraId="2AB94D82" w14:textId="77777777" w:rsidTr="007341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A703844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DevOps/Cloud Engineer</w:t>
            </w:r>
            <w:r w:rsidRPr="00A41529">
              <w:rPr>
                <w:rFonts w:ascii="Book Antiqua" w:hAnsi="Book Antiqua" w:cs="Times New Roman"/>
              </w:rPr>
              <w:br/>
              <w:t>2. SRE/Support</w:t>
            </w:r>
            <w:r w:rsidRPr="00A41529">
              <w:rPr>
                <w:rFonts w:ascii="Book Antiqua" w:hAnsi="Book Antiqua" w:cs="Times New Roman"/>
              </w:rPr>
              <w:br/>
              <w:t>3. Security Engineer</w:t>
            </w:r>
            <w:r w:rsidRPr="00A41529">
              <w:rPr>
                <w:rFonts w:ascii="Book Antiqua" w:hAnsi="Book Antiqua" w:cs="Times New Roman"/>
              </w:rPr>
              <w:br/>
              <w:t>4. Backend Engineer</w:t>
            </w:r>
            <w:r w:rsidRPr="00A41529">
              <w:rPr>
                <w:rFonts w:ascii="Book Antiqua" w:hAnsi="Book Antiqua" w:cs="Times New Roman"/>
              </w:rPr>
              <w:br/>
              <w:t>5. Solutions Engineer</w:t>
            </w:r>
          </w:p>
        </w:tc>
        <w:tc>
          <w:tcPr>
            <w:tcW w:w="4320" w:type="dxa"/>
          </w:tcPr>
          <w:p w14:paraId="0E2B35BD" w14:textId="77777777" w:rsidR="0073414E" w:rsidRPr="00A41529" w:rsidRDefault="00351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SIEM, Splunk, Wireshark, Metasploit, AWS, Azure</w:t>
            </w:r>
          </w:p>
        </w:tc>
      </w:tr>
    </w:tbl>
    <w:p w14:paraId="21DF3065" w14:textId="77777777" w:rsidR="0073414E" w:rsidRPr="00A41529" w:rsidRDefault="0073414E">
      <w:pPr>
        <w:rPr>
          <w:rFonts w:ascii="Book Antiqua" w:hAnsi="Book Antiqua" w:cs="Times New Roman"/>
        </w:rPr>
      </w:pPr>
    </w:p>
    <w:p w14:paraId="0A506710" w14:textId="77777777" w:rsidR="0073414E" w:rsidRPr="00A41529" w:rsidRDefault="003515E0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t>GitHub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6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18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11"/>
        <w:gridCol w:w="4309"/>
      </w:tblGrid>
      <w:tr w:rsidR="0073414E" w:rsidRPr="00A41529" w14:paraId="41DEBB74" w14:textId="77777777" w:rsidTr="007341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8E9885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7E7DF9A2" w14:textId="77777777" w:rsidR="0073414E" w:rsidRPr="00A41529" w:rsidRDefault="003515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73414E" w:rsidRPr="00A41529" w14:paraId="1DDFC025" w14:textId="77777777" w:rsidTr="007341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8CA37DF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DevOps/Cloud Engineer</w:t>
            </w:r>
            <w:r w:rsidRPr="00A41529">
              <w:rPr>
                <w:rFonts w:ascii="Book Antiqua" w:hAnsi="Book Antiqua" w:cs="Times New Roman"/>
              </w:rPr>
              <w:br/>
              <w:t>2. SRE/Support</w:t>
            </w:r>
            <w:r w:rsidRPr="00A41529">
              <w:rPr>
                <w:rFonts w:ascii="Book Antiqua" w:hAnsi="Book Antiqua" w:cs="Times New Roman"/>
              </w:rPr>
              <w:br/>
              <w:t>3. Security Engineer</w:t>
            </w:r>
            <w:r w:rsidRPr="00A41529">
              <w:rPr>
                <w:rFonts w:ascii="Book Antiqua" w:hAnsi="Book Antiqua" w:cs="Times New Roman"/>
              </w:rPr>
              <w:br/>
              <w:t>4. Backend Engineer</w:t>
            </w:r>
            <w:r w:rsidRPr="00A41529">
              <w:rPr>
                <w:rFonts w:ascii="Book Antiqua" w:hAnsi="Book Antiqua" w:cs="Times New Roman"/>
              </w:rPr>
              <w:br/>
              <w:t>5. Solutions Engineer</w:t>
            </w:r>
          </w:p>
        </w:tc>
        <w:tc>
          <w:tcPr>
            <w:tcW w:w="4320" w:type="dxa"/>
          </w:tcPr>
          <w:p w14:paraId="20CE1A9D" w14:textId="77777777" w:rsidR="0073414E" w:rsidRPr="00A41529" w:rsidRDefault="00351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Java, Python, JavaScript, SQL, Git, React, Node.js</w:t>
            </w:r>
          </w:p>
        </w:tc>
      </w:tr>
    </w:tbl>
    <w:p w14:paraId="2BDB0D61" w14:textId="77777777" w:rsidR="0073414E" w:rsidRPr="00A41529" w:rsidRDefault="0073414E">
      <w:pPr>
        <w:rPr>
          <w:rFonts w:ascii="Book Antiqua" w:hAnsi="Book Antiqua" w:cs="Times New Roman"/>
        </w:rPr>
      </w:pPr>
    </w:p>
    <w:p w14:paraId="0D9D1616" w14:textId="77777777" w:rsidR="0073414E" w:rsidRPr="00A41529" w:rsidRDefault="003515E0">
      <w:pPr>
        <w:pStyle w:val="Heading2"/>
        <w:rPr>
          <w:rFonts w:ascii="Book Antiqua" w:hAnsi="Book Antiqua" w:cs="Times New Roman"/>
        </w:rPr>
      </w:pPr>
      <w:r w:rsidRPr="00A41529">
        <w:rPr>
          <w:rFonts w:ascii="Book Antiqua" w:hAnsi="Book Antiqua" w:cs="Times New Roman"/>
        </w:rPr>
        <w:lastRenderedPageBreak/>
        <w:t>Splunk (</w:t>
      </w:r>
      <w:r w:rsidRPr="00A41529">
        <w:rPr>
          <w:rFonts w:ascii="Times New Roman" w:hAnsi="Times New Roman" w:cs="Times New Roman"/>
        </w:rPr>
        <w:t>₹</w:t>
      </w:r>
      <w:r w:rsidRPr="00A41529">
        <w:rPr>
          <w:rFonts w:ascii="Book Antiqua" w:hAnsi="Book Antiqua" w:cs="Times New Roman"/>
        </w:rPr>
        <w:t>6</w:t>
      </w:r>
      <w:r w:rsidRPr="00A41529">
        <w:rPr>
          <w:rFonts w:ascii="Book Antiqua" w:hAnsi="Book Antiqua" w:cs="Book Antiqua"/>
        </w:rPr>
        <w:t>–</w:t>
      </w:r>
      <w:r w:rsidRPr="00A41529">
        <w:rPr>
          <w:rFonts w:ascii="Book Antiqua" w:hAnsi="Book Antiqua" w:cs="Times New Roman"/>
        </w:rPr>
        <w:t>18 LPA)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11"/>
        <w:gridCol w:w="4309"/>
      </w:tblGrid>
      <w:tr w:rsidR="0073414E" w:rsidRPr="00A41529" w14:paraId="64D157C4" w14:textId="77777777" w:rsidTr="007341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E650748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Job Roles (numbered)</w:t>
            </w:r>
          </w:p>
        </w:tc>
        <w:tc>
          <w:tcPr>
            <w:tcW w:w="4320" w:type="dxa"/>
          </w:tcPr>
          <w:p w14:paraId="64D54552" w14:textId="77777777" w:rsidR="0073414E" w:rsidRPr="00A41529" w:rsidRDefault="003515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Languages &amp; Tools</w:t>
            </w:r>
          </w:p>
        </w:tc>
      </w:tr>
      <w:tr w:rsidR="0073414E" w:rsidRPr="00A41529" w14:paraId="36E2F9D8" w14:textId="77777777" w:rsidTr="007341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E20F981" w14:textId="77777777" w:rsidR="0073414E" w:rsidRPr="00A41529" w:rsidRDefault="003515E0">
            <w:pPr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1. DevOps/Cloud Engineer</w:t>
            </w:r>
            <w:r w:rsidRPr="00A41529">
              <w:rPr>
                <w:rFonts w:ascii="Book Antiqua" w:hAnsi="Book Antiqua" w:cs="Times New Roman"/>
              </w:rPr>
              <w:br/>
              <w:t>2. SRE/Support</w:t>
            </w:r>
            <w:r w:rsidRPr="00A41529">
              <w:rPr>
                <w:rFonts w:ascii="Book Antiqua" w:hAnsi="Book Antiqua" w:cs="Times New Roman"/>
              </w:rPr>
              <w:br/>
              <w:t>3. Security Engineer</w:t>
            </w:r>
            <w:r w:rsidRPr="00A41529">
              <w:rPr>
                <w:rFonts w:ascii="Book Antiqua" w:hAnsi="Book Antiqua" w:cs="Times New Roman"/>
              </w:rPr>
              <w:br/>
              <w:t>4. Backend Engineer</w:t>
            </w:r>
            <w:r w:rsidRPr="00A41529">
              <w:rPr>
                <w:rFonts w:ascii="Book Antiqua" w:hAnsi="Book Antiqua" w:cs="Times New Roman"/>
              </w:rPr>
              <w:br/>
              <w:t>5. Solutions Engineer</w:t>
            </w:r>
          </w:p>
        </w:tc>
        <w:tc>
          <w:tcPr>
            <w:tcW w:w="4320" w:type="dxa"/>
          </w:tcPr>
          <w:p w14:paraId="6210BB01" w14:textId="77777777" w:rsidR="0073414E" w:rsidRPr="00A41529" w:rsidRDefault="00351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 w:cs="Times New Roman"/>
              </w:rPr>
            </w:pPr>
            <w:r w:rsidRPr="00A41529">
              <w:rPr>
                <w:rFonts w:ascii="Book Antiqua" w:hAnsi="Book Antiqua" w:cs="Times New Roman"/>
              </w:rPr>
              <w:t>Python, R, SQL, Pandas, Spark, Tableau, Power BI</w:t>
            </w:r>
          </w:p>
        </w:tc>
      </w:tr>
    </w:tbl>
    <w:p w14:paraId="3C979D33" w14:textId="77777777" w:rsidR="0073414E" w:rsidRPr="00A41529" w:rsidRDefault="0073414E">
      <w:pPr>
        <w:rPr>
          <w:rFonts w:ascii="Book Antiqua" w:hAnsi="Book Antiqua" w:cs="Times New Roman"/>
        </w:rPr>
      </w:pPr>
    </w:p>
    <w:sectPr w:rsidR="0073414E" w:rsidRPr="00A4152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4080664">
    <w:abstractNumId w:val="8"/>
  </w:num>
  <w:num w:numId="2" w16cid:durableId="341974466">
    <w:abstractNumId w:val="6"/>
  </w:num>
  <w:num w:numId="3" w16cid:durableId="958418260">
    <w:abstractNumId w:val="5"/>
  </w:num>
  <w:num w:numId="4" w16cid:durableId="1754400105">
    <w:abstractNumId w:val="4"/>
  </w:num>
  <w:num w:numId="5" w16cid:durableId="1874033148">
    <w:abstractNumId w:val="7"/>
  </w:num>
  <w:num w:numId="6" w16cid:durableId="1587766608">
    <w:abstractNumId w:val="3"/>
  </w:num>
  <w:num w:numId="7" w16cid:durableId="1821577713">
    <w:abstractNumId w:val="2"/>
  </w:num>
  <w:num w:numId="8" w16cid:durableId="639967589">
    <w:abstractNumId w:val="1"/>
  </w:num>
  <w:num w:numId="9" w16cid:durableId="2117484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515E0"/>
    <w:rsid w:val="00371C06"/>
    <w:rsid w:val="006B253B"/>
    <w:rsid w:val="0073414E"/>
    <w:rsid w:val="007C5CF5"/>
    <w:rsid w:val="00A372E6"/>
    <w:rsid w:val="00A41529"/>
    <w:rsid w:val="00AA1D8D"/>
    <w:rsid w:val="00AE6C4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2EB4DC"/>
  <w14:defaultImageDpi w14:val="300"/>
  <w15:docId w15:val="{287A36AD-F664-4C0A-A830-8E17A85A6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2556</Words>
  <Characters>14571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surendar R</cp:lastModifiedBy>
  <cp:revision>3</cp:revision>
  <dcterms:created xsi:type="dcterms:W3CDTF">2025-11-26T01:28:00Z</dcterms:created>
  <dcterms:modified xsi:type="dcterms:W3CDTF">2025-11-26T01:46:00Z</dcterms:modified>
  <cp:category/>
</cp:coreProperties>
</file>